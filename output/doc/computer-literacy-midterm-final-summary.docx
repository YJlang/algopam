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D1D8" w14:textId="77777777" w:rsidR="00FA54D7" w:rsidRDefault="00000000">
      <w:pPr>
        <w:pStyle w:val="a8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컴활</w:t>
      </w:r>
      <w:proofErr w:type="spellEnd"/>
      <w:r>
        <w:rPr>
          <w:rFonts w:ascii="맑은 고딕" w:eastAsia="맑은 고딕" w:hAnsi="맑은 고딕"/>
          <w:lang w:eastAsia="ko-KR"/>
        </w:rPr>
        <w:t xml:space="preserve"> 중간고사 최종 정리: 엑셀 기초부터 함수, 필터, 사용자 지정 서식까지</w:t>
      </w:r>
    </w:p>
    <w:p w14:paraId="015F20F7" w14:textId="77777777" w:rsidR="00FA54D7" w:rsidRDefault="00FA54D7">
      <w:pPr>
        <w:rPr>
          <w:lang w:eastAsia="ko-KR"/>
        </w:rPr>
      </w:pPr>
    </w:p>
    <w:p w14:paraId="398060D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 직전에 제일 위험한 건 "대충 본 적은 있는데, 막상 문제로 나오면 손이 안 움직이는 상태"다.</w:t>
      </w:r>
    </w:p>
    <w:p w14:paraId="0D112D3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그래서 이번 정리본은 단순 암기표가 아니라, 초보자도 바로 따라 하면서 이해할 수 있게 구성했다. 목표는 하나다.</w:t>
      </w:r>
    </w:p>
    <w:p w14:paraId="67018DD8" w14:textId="77777777" w:rsidR="00FA54D7" w:rsidRDefault="00000000">
      <w:pPr>
        <w:shd w:val="clear" w:color="auto" w:fill="EEF6FF"/>
        <w:spacing w:after="120"/>
        <w:ind w:left="227" w:right="113"/>
        <w:rPr>
          <w:lang w:eastAsia="ko-KR"/>
        </w:rPr>
      </w:pPr>
      <w:r>
        <w:rPr>
          <w:i/>
          <w:color w:val="374151"/>
          <w:lang w:eastAsia="ko-KR"/>
        </w:rPr>
        <w:t>엑셀에서 값이 어떻게 입력되고, 어떻게 보이고, 어떤 함수로 계산되는지 구분하기.</w:t>
      </w:r>
    </w:p>
    <w:p w14:paraId="41AB8E01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0. 시험 전 최우선 암기 목록</w:t>
      </w:r>
    </w:p>
    <w:p w14:paraId="6D73A3D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아래는 먼저 외워두면 좋은 핵심이다.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5BE4CF85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08614307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5046" w:type="dxa"/>
            <w:shd w:val="clear" w:color="auto" w:fill="E5E7EB"/>
            <w:vAlign w:val="center"/>
          </w:tcPr>
          <w:p w14:paraId="165527CE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꼭 기억할 것</w:t>
            </w:r>
          </w:p>
        </w:tc>
      </w:tr>
      <w:tr w:rsidR="00FA54D7" w14:paraId="3FEB8F6F" w14:textId="77777777">
        <w:trPr>
          <w:jc w:val="center"/>
        </w:trPr>
        <w:tc>
          <w:tcPr>
            <w:tcW w:w="5046" w:type="dxa"/>
            <w:vAlign w:val="center"/>
          </w:tcPr>
          <w:p w14:paraId="73F9F84E" w14:textId="77777777" w:rsidR="00FA54D7" w:rsidRDefault="00000000">
            <w:r>
              <w:rPr>
                <w:sz w:val="18"/>
              </w:rPr>
              <w:t>셀 주소</w:t>
            </w:r>
          </w:p>
        </w:tc>
        <w:tc>
          <w:tcPr>
            <w:tcW w:w="5046" w:type="dxa"/>
            <w:vAlign w:val="center"/>
          </w:tcPr>
          <w:p w14:paraId="57B7C41E" w14:textId="77777777" w:rsidR="00FA54D7" w:rsidRDefault="00000000">
            <w:r>
              <w:rPr>
                <w:sz w:val="18"/>
              </w:rPr>
              <w:t>열 알파벳 + 행 숫자, 예: A1</w:t>
            </w:r>
          </w:p>
        </w:tc>
      </w:tr>
      <w:tr w:rsidR="00FA54D7" w14:paraId="6E3CEA97" w14:textId="77777777">
        <w:trPr>
          <w:jc w:val="center"/>
        </w:trPr>
        <w:tc>
          <w:tcPr>
            <w:tcW w:w="5046" w:type="dxa"/>
            <w:vAlign w:val="center"/>
          </w:tcPr>
          <w:p w14:paraId="4AEA7BAD" w14:textId="77777777" w:rsidR="00FA54D7" w:rsidRDefault="00000000">
            <w:r>
              <w:rPr>
                <w:sz w:val="18"/>
              </w:rPr>
              <w:t>엑셀 구조</w:t>
            </w:r>
          </w:p>
        </w:tc>
        <w:tc>
          <w:tcPr>
            <w:tcW w:w="5046" w:type="dxa"/>
            <w:vAlign w:val="center"/>
          </w:tcPr>
          <w:p w14:paraId="20977A56" w14:textId="77777777" w:rsidR="00FA54D7" w:rsidRDefault="00000000">
            <w:r>
              <w:rPr>
                <w:sz w:val="18"/>
              </w:rPr>
              <w:t>셀 &lt; 워크시트 &lt; 통합 문서</w:t>
            </w:r>
          </w:p>
        </w:tc>
      </w:tr>
      <w:tr w:rsidR="00FA54D7" w14:paraId="554C3C22" w14:textId="77777777">
        <w:trPr>
          <w:jc w:val="center"/>
        </w:trPr>
        <w:tc>
          <w:tcPr>
            <w:tcW w:w="5046" w:type="dxa"/>
            <w:vAlign w:val="center"/>
          </w:tcPr>
          <w:p w14:paraId="32008949" w14:textId="77777777" w:rsidR="00FA54D7" w:rsidRDefault="00000000">
            <w:r>
              <w:rPr>
                <w:sz w:val="18"/>
              </w:rPr>
              <w:t>수식 시작</w:t>
            </w:r>
          </w:p>
        </w:tc>
        <w:tc>
          <w:tcPr>
            <w:tcW w:w="5046" w:type="dxa"/>
            <w:vAlign w:val="center"/>
          </w:tcPr>
          <w:p w14:paraId="599F74AF" w14:textId="77777777" w:rsidR="00FA54D7" w:rsidRDefault="00000000">
            <w:r>
              <w:rPr>
                <w:sz w:val="18"/>
              </w:rPr>
              <w:t>모든 함수는 =로 시작</w:t>
            </w:r>
          </w:p>
        </w:tc>
      </w:tr>
      <w:tr w:rsidR="00FA54D7" w14:paraId="001ADD73" w14:textId="77777777">
        <w:trPr>
          <w:jc w:val="center"/>
        </w:trPr>
        <w:tc>
          <w:tcPr>
            <w:tcW w:w="5046" w:type="dxa"/>
            <w:vAlign w:val="center"/>
          </w:tcPr>
          <w:p w14:paraId="68ABC708" w14:textId="77777777" w:rsidR="00FA54D7" w:rsidRDefault="00000000">
            <w:r>
              <w:rPr>
                <w:sz w:val="18"/>
              </w:rPr>
              <w:t>절대 참조</w:t>
            </w:r>
          </w:p>
        </w:tc>
        <w:tc>
          <w:tcPr>
            <w:tcW w:w="5046" w:type="dxa"/>
            <w:vAlign w:val="center"/>
          </w:tcPr>
          <w:p w14:paraId="20FF6037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$A$1, 자동 </w:t>
            </w:r>
            <w:proofErr w:type="spellStart"/>
            <w:r>
              <w:rPr>
                <w:sz w:val="18"/>
                <w:lang w:eastAsia="ko-KR"/>
              </w:rPr>
              <w:t>채우기해도</w:t>
            </w:r>
            <w:proofErr w:type="spellEnd"/>
            <w:r>
              <w:rPr>
                <w:sz w:val="18"/>
                <w:lang w:eastAsia="ko-KR"/>
              </w:rPr>
              <w:t xml:space="preserve"> 고정</w:t>
            </w:r>
          </w:p>
        </w:tc>
      </w:tr>
      <w:tr w:rsidR="00FA54D7" w14:paraId="7977E9B6" w14:textId="77777777">
        <w:trPr>
          <w:jc w:val="center"/>
        </w:trPr>
        <w:tc>
          <w:tcPr>
            <w:tcW w:w="5046" w:type="dxa"/>
            <w:vAlign w:val="center"/>
          </w:tcPr>
          <w:p w14:paraId="21AE327C" w14:textId="77777777" w:rsidR="00FA54D7" w:rsidRDefault="00000000">
            <w:r>
              <w:rPr>
                <w:sz w:val="18"/>
              </w:rPr>
              <w:t xml:space="preserve">셀 </w:t>
            </w:r>
            <w:proofErr w:type="spellStart"/>
            <w:r>
              <w:rPr>
                <w:sz w:val="18"/>
              </w:rPr>
              <w:t>서식</w:t>
            </w:r>
            <w:proofErr w:type="spellEnd"/>
            <w:r>
              <w:rPr>
                <w:sz w:val="18"/>
              </w:rPr>
              <w:t xml:space="preserve"> 창</w:t>
            </w:r>
          </w:p>
        </w:tc>
        <w:tc>
          <w:tcPr>
            <w:tcW w:w="5046" w:type="dxa"/>
            <w:vAlign w:val="center"/>
          </w:tcPr>
          <w:p w14:paraId="32D3913F" w14:textId="77777777" w:rsidR="00FA54D7" w:rsidRDefault="00000000">
            <w:r>
              <w:rPr>
                <w:sz w:val="18"/>
              </w:rPr>
              <w:t>Ctrl + 1</w:t>
            </w:r>
          </w:p>
        </w:tc>
      </w:tr>
      <w:tr w:rsidR="00FA54D7" w14:paraId="6CA0AC2F" w14:textId="77777777">
        <w:trPr>
          <w:jc w:val="center"/>
        </w:trPr>
        <w:tc>
          <w:tcPr>
            <w:tcW w:w="5046" w:type="dxa"/>
            <w:vAlign w:val="center"/>
          </w:tcPr>
          <w:p w14:paraId="084DE46E" w14:textId="77777777" w:rsidR="00FA54D7" w:rsidRDefault="00000000">
            <w:r>
              <w:rPr>
                <w:sz w:val="18"/>
              </w:rPr>
              <w:t>수식 보기</w:t>
            </w:r>
          </w:p>
        </w:tc>
        <w:tc>
          <w:tcPr>
            <w:tcW w:w="5046" w:type="dxa"/>
            <w:vAlign w:val="center"/>
          </w:tcPr>
          <w:p w14:paraId="2F41066F" w14:textId="77777777" w:rsidR="00FA54D7" w:rsidRDefault="00000000">
            <w:r>
              <w:rPr>
                <w:sz w:val="18"/>
              </w:rPr>
              <w:t>Ctrl + ~</w:t>
            </w:r>
          </w:p>
        </w:tc>
      </w:tr>
      <w:tr w:rsidR="00FA54D7" w14:paraId="0BEEB3D8" w14:textId="77777777">
        <w:trPr>
          <w:jc w:val="center"/>
        </w:trPr>
        <w:tc>
          <w:tcPr>
            <w:tcW w:w="5046" w:type="dxa"/>
            <w:vAlign w:val="center"/>
          </w:tcPr>
          <w:p w14:paraId="6AFA7B70" w14:textId="77777777" w:rsidR="00FA54D7" w:rsidRDefault="00000000">
            <w:r>
              <w:rPr>
                <w:sz w:val="18"/>
              </w:rPr>
              <w:t>오늘 날짜</w:t>
            </w:r>
          </w:p>
        </w:tc>
        <w:tc>
          <w:tcPr>
            <w:tcW w:w="5046" w:type="dxa"/>
            <w:vAlign w:val="center"/>
          </w:tcPr>
          <w:p w14:paraId="265E54FA" w14:textId="77777777" w:rsidR="00FA54D7" w:rsidRDefault="00000000">
            <w:r>
              <w:rPr>
                <w:sz w:val="18"/>
              </w:rPr>
              <w:t>Ctrl + ;</w:t>
            </w:r>
          </w:p>
        </w:tc>
      </w:tr>
      <w:tr w:rsidR="00FA54D7" w14:paraId="36B53217" w14:textId="77777777">
        <w:trPr>
          <w:jc w:val="center"/>
        </w:trPr>
        <w:tc>
          <w:tcPr>
            <w:tcW w:w="5046" w:type="dxa"/>
            <w:vAlign w:val="center"/>
          </w:tcPr>
          <w:p w14:paraId="5F7621B6" w14:textId="77777777" w:rsidR="00FA54D7" w:rsidRDefault="00000000">
            <w:r>
              <w:rPr>
                <w:sz w:val="18"/>
              </w:rPr>
              <w:t>현재 시간</w:t>
            </w:r>
          </w:p>
        </w:tc>
        <w:tc>
          <w:tcPr>
            <w:tcW w:w="5046" w:type="dxa"/>
            <w:vAlign w:val="center"/>
          </w:tcPr>
          <w:p w14:paraId="51F81E74" w14:textId="77777777" w:rsidR="00FA54D7" w:rsidRDefault="00000000">
            <w:r>
              <w:rPr>
                <w:sz w:val="18"/>
              </w:rPr>
              <w:t>Ctrl + Shift + ;</w:t>
            </w:r>
          </w:p>
        </w:tc>
      </w:tr>
      <w:tr w:rsidR="00FA54D7" w14:paraId="753B5918" w14:textId="77777777">
        <w:trPr>
          <w:jc w:val="center"/>
        </w:trPr>
        <w:tc>
          <w:tcPr>
            <w:tcW w:w="5046" w:type="dxa"/>
            <w:vAlign w:val="center"/>
          </w:tcPr>
          <w:p w14:paraId="604F700C" w14:textId="77777777" w:rsidR="00FA54D7" w:rsidRDefault="00000000">
            <w:r>
              <w:rPr>
                <w:sz w:val="18"/>
              </w:rPr>
              <w:t>한 셀 줄바꿈</w:t>
            </w:r>
          </w:p>
        </w:tc>
        <w:tc>
          <w:tcPr>
            <w:tcW w:w="5046" w:type="dxa"/>
            <w:vAlign w:val="center"/>
          </w:tcPr>
          <w:p w14:paraId="628A7870" w14:textId="77777777" w:rsidR="00FA54D7" w:rsidRDefault="00000000">
            <w:r>
              <w:rPr>
                <w:sz w:val="18"/>
              </w:rPr>
              <w:t>Alt + Enter</w:t>
            </w:r>
          </w:p>
        </w:tc>
      </w:tr>
      <w:tr w:rsidR="00FA54D7" w14:paraId="38F96AB5" w14:textId="77777777">
        <w:trPr>
          <w:jc w:val="center"/>
        </w:trPr>
        <w:tc>
          <w:tcPr>
            <w:tcW w:w="5046" w:type="dxa"/>
            <w:vAlign w:val="center"/>
          </w:tcPr>
          <w:p w14:paraId="00D5E9F4" w14:textId="77777777" w:rsidR="00FA54D7" w:rsidRDefault="00000000">
            <w:r>
              <w:rPr>
                <w:sz w:val="18"/>
              </w:rPr>
              <w:t>전체 데이터 선택</w:t>
            </w:r>
          </w:p>
        </w:tc>
        <w:tc>
          <w:tcPr>
            <w:tcW w:w="5046" w:type="dxa"/>
            <w:vAlign w:val="center"/>
          </w:tcPr>
          <w:p w14:paraId="297CEF69" w14:textId="77777777" w:rsidR="00FA54D7" w:rsidRDefault="00000000">
            <w:r>
              <w:rPr>
                <w:sz w:val="18"/>
              </w:rPr>
              <w:t>Ctrl + Shift + *</w:t>
            </w:r>
          </w:p>
        </w:tc>
      </w:tr>
    </w:tbl>
    <w:p w14:paraId="537F85BF" w14:textId="77777777" w:rsidR="00FA54D7" w:rsidRDefault="00FA54D7"/>
    <w:p w14:paraId="5E3AC667" w14:textId="77777777" w:rsidR="00FA54D7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1. 엑셀 기본 구조</w:t>
      </w:r>
    </w:p>
    <w:p w14:paraId="0FDA4B57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엑셀은 그냥 표처럼 보이지만, 실제로는 데이터를 셀 단위로 저장하고 계산하는 도구다.</w:t>
      </w:r>
    </w:p>
    <w:p w14:paraId="44890DFD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 xml:space="preserve">셀(Cell) &lt; </w:t>
      </w:r>
      <w:proofErr w:type="spellStart"/>
      <w:proofErr w:type="gramStart"/>
      <w:r>
        <w:t>워크시트</w:t>
      </w:r>
      <w:proofErr w:type="spellEnd"/>
      <w:r>
        <w:t>(</w:t>
      </w:r>
      <w:proofErr w:type="gramEnd"/>
      <w:r>
        <w:t xml:space="preserve">Worksheet) &lt; 통합 </w:t>
      </w:r>
      <w:proofErr w:type="gramStart"/>
      <w:r>
        <w:t>문서(</w:t>
      </w:r>
      <w:proofErr w:type="gramEnd"/>
      <w:r>
        <w:t>Workbook)</w:t>
      </w:r>
    </w:p>
    <w:p w14:paraId="58EA8464" w14:textId="77777777" w:rsidR="00FA54D7" w:rsidRDefault="00FA54D7"/>
    <w:p w14:paraId="37E5D63B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셀: 데이터를 입력하는 가장 작은 칸</w:t>
      </w:r>
    </w:p>
    <w:p w14:paraId="0758707A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워크시트: 셀들이 모여 있는 한 장의 시트</w:t>
      </w:r>
    </w:p>
    <w:p w14:paraId="66DFA008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통합 문서: 여러 워크시트를 담는 엑셀 파일 전체</w:t>
      </w:r>
    </w:p>
    <w:p w14:paraId="2C0B371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셀 주소는 열과 행이 만나는 위치다.</w:t>
      </w:r>
    </w:p>
    <w:p w14:paraId="454D1B36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A1 = A열 1행</w:t>
      </w:r>
    </w:p>
    <w:p w14:paraId="3A19C6C0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C4 = C열 4행</w:t>
      </w:r>
    </w:p>
    <w:p w14:paraId="09EA8F5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G10 = G열 10행</w:t>
      </w:r>
    </w:p>
    <w:p w14:paraId="0688C88F" w14:textId="77777777" w:rsidR="00FA54D7" w:rsidRDefault="00FA54D7">
      <w:pPr>
        <w:rPr>
          <w:lang w:eastAsia="ko-KR"/>
        </w:rPr>
      </w:pPr>
    </w:p>
    <w:p w14:paraId="4882B6E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시험에서 G4 같은 주소가 나오면 "G열의 4번째 행"이라고 읽으면 된다.</w:t>
      </w:r>
    </w:p>
    <w:p w14:paraId="59B02C36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데이터 입력법</w:t>
      </w:r>
    </w:p>
    <w:p w14:paraId="569D017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엑셀은 입력한 데이터의 종류에 따라 다르게 인식한다.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FA54D7" w14:paraId="44DCDDBD" w14:textId="77777777">
        <w:trPr>
          <w:jc w:val="center"/>
        </w:trPr>
        <w:tc>
          <w:tcPr>
            <w:tcW w:w="3364" w:type="dxa"/>
            <w:shd w:val="clear" w:color="auto" w:fill="E5E7EB"/>
            <w:vAlign w:val="center"/>
          </w:tcPr>
          <w:p w14:paraId="604DF0A5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데이터</w:t>
            </w:r>
            <w:proofErr w:type="spellEnd"/>
          </w:p>
        </w:tc>
        <w:tc>
          <w:tcPr>
            <w:tcW w:w="3364" w:type="dxa"/>
            <w:shd w:val="clear" w:color="auto" w:fill="E5E7EB"/>
            <w:vAlign w:val="center"/>
          </w:tcPr>
          <w:p w14:paraId="2915CF8C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입력 방법</w:t>
            </w:r>
          </w:p>
        </w:tc>
        <w:tc>
          <w:tcPr>
            <w:tcW w:w="3364" w:type="dxa"/>
            <w:shd w:val="clear" w:color="auto" w:fill="E5E7EB"/>
            <w:vAlign w:val="center"/>
          </w:tcPr>
          <w:p w14:paraId="44C7ED06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예시</w:t>
            </w:r>
          </w:p>
        </w:tc>
      </w:tr>
      <w:tr w:rsidR="00FA54D7" w14:paraId="70A77F06" w14:textId="77777777">
        <w:trPr>
          <w:jc w:val="center"/>
        </w:trPr>
        <w:tc>
          <w:tcPr>
            <w:tcW w:w="3364" w:type="dxa"/>
            <w:vAlign w:val="center"/>
          </w:tcPr>
          <w:p w14:paraId="68337E57" w14:textId="77777777" w:rsidR="00FA54D7" w:rsidRDefault="00000000">
            <w:r>
              <w:rPr>
                <w:sz w:val="18"/>
              </w:rPr>
              <w:t>숫자</w:t>
            </w:r>
          </w:p>
        </w:tc>
        <w:tc>
          <w:tcPr>
            <w:tcW w:w="3364" w:type="dxa"/>
            <w:vAlign w:val="center"/>
          </w:tcPr>
          <w:p w14:paraId="1A82B1EA" w14:textId="77777777" w:rsidR="00FA54D7" w:rsidRDefault="00000000">
            <w:r>
              <w:rPr>
                <w:sz w:val="18"/>
              </w:rPr>
              <w:t>그냥 입력</w:t>
            </w:r>
          </w:p>
        </w:tc>
        <w:tc>
          <w:tcPr>
            <w:tcW w:w="3364" w:type="dxa"/>
            <w:vAlign w:val="center"/>
          </w:tcPr>
          <w:p w14:paraId="22F01D79" w14:textId="77777777" w:rsidR="00FA54D7" w:rsidRDefault="00000000">
            <w:r>
              <w:rPr>
                <w:sz w:val="18"/>
              </w:rPr>
              <w:t>1000</w:t>
            </w:r>
          </w:p>
        </w:tc>
      </w:tr>
      <w:tr w:rsidR="00FA54D7" w14:paraId="0EEB6FBA" w14:textId="77777777">
        <w:trPr>
          <w:jc w:val="center"/>
        </w:trPr>
        <w:tc>
          <w:tcPr>
            <w:tcW w:w="3364" w:type="dxa"/>
            <w:vAlign w:val="center"/>
          </w:tcPr>
          <w:p w14:paraId="64C101BD" w14:textId="77777777" w:rsidR="00FA54D7" w:rsidRDefault="00000000">
            <w:r>
              <w:rPr>
                <w:sz w:val="18"/>
              </w:rPr>
              <w:t>날짜</w:t>
            </w:r>
          </w:p>
        </w:tc>
        <w:tc>
          <w:tcPr>
            <w:tcW w:w="3364" w:type="dxa"/>
            <w:vAlign w:val="center"/>
          </w:tcPr>
          <w:p w14:paraId="5B6C938A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하이픈 또는 슬래시 사용</w:t>
            </w:r>
          </w:p>
        </w:tc>
        <w:tc>
          <w:tcPr>
            <w:tcW w:w="3364" w:type="dxa"/>
            <w:vAlign w:val="center"/>
          </w:tcPr>
          <w:p w14:paraId="6F64F3D7" w14:textId="77777777" w:rsidR="00FA54D7" w:rsidRDefault="00000000">
            <w:r>
              <w:rPr>
                <w:sz w:val="18"/>
              </w:rPr>
              <w:t>2026-04-21, 2026/04/21</w:t>
            </w:r>
          </w:p>
        </w:tc>
      </w:tr>
      <w:tr w:rsidR="00FA54D7" w14:paraId="28D31A64" w14:textId="77777777">
        <w:trPr>
          <w:jc w:val="center"/>
        </w:trPr>
        <w:tc>
          <w:tcPr>
            <w:tcW w:w="3364" w:type="dxa"/>
            <w:vAlign w:val="center"/>
          </w:tcPr>
          <w:p w14:paraId="7929E658" w14:textId="77777777" w:rsidR="00FA54D7" w:rsidRDefault="00000000">
            <w:r>
              <w:rPr>
                <w:sz w:val="18"/>
              </w:rPr>
              <w:t>분수</w:t>
            </w:r>
          </w:p>
        </w:tc>
        <w:tc>
          <w:tcPr>
            <w:tcW w:w="3364" w:type="dxa"/>
            <w:vAlign w:val="center"/>
          </w:tcPr>
          <w:p w14:paraId="5776AB83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0 입력 후 한 칸 띄우고 입력</w:t>
            </w:r>
          </w:p>
        </w:tc>
        <w:tc>
          <w:tcPr>
            <w:tcW w:w="3364" w:type="dxa"/>
            <w:vAlign w:val="center"/>
          </w:tcPr>
          <w:p w14:paraId="7E9EB001" w14:textId="77777777" w:rsidR="00FA54D7" w:rsidRDefault="00000000">
            <w:r>
              <w:rPr>
                <w:sz w:val="18"/>
              </w:rPr>
              <w:t>0 1/2</w:t>
            </w:r>
          </w:p>
        </w:tc>
      </w:tr>
      <w:tr w:rsidR="00FA54D7" w14:paraId="6E019A4C" w14:textId="77777777">
        <w:trPr>
          <w:jc w:val="center"/>
        </w:trPr>
        <w:tc>
          <w:tcPr>
            <w:tcW w:w="3364" w:type="dxa"/>
            <w:vAlign w:val="center"/>
          </w:tcPr>
          <w:p w14:paraId="45A823E7" w14:textId="77777777" w:rsidR="00FA54D7" w:rsidRDefault="00000000">
            <w:r>
              <w:rPr>
                <w:sz w:val="18"/>
              </w:rPr>
              <w:t>특수 문자</w:t>
            </w:r>
          </w:p>
        </w:tc>
        <w:tc>
          <w:tcPr>
            <w:tcW w:w="3364" w:type="dxa"/>
            <w:vAlign w:val="center"/>
          </w:tcPr>
          <w:p w14:paraId="5E7629E3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한글 자음 입력 후 한자 키</w:t>
            </w:r>
          </w:p>
        </w:tc>
        <w:tc>
          <w:tcPr>
            <w:tcW w:w="3364" w:type="dxa"/>
            <w:vAlign w:val="center"/>
          </w:tcPr>
          <w:p w14:paraId="7631C28D" w14:textId="77777777" w:rsidR="00FA54D7" w:rsidRDefault="00000000">
            <w:r>
              <w:rPr>
                <w:sz w:val="18"/>
              </w:rPr>
              <w:t xml:space="preserve">ㅁ + </w:t>
            </w:r>
            <w:proofErr w:type="spellStart"/>
            <w:r>
              <w:rPr>
                <w:sz w:val="18"/>
              </w:rPr>
              <w:t>한자</w:t>
            </w:r>
            <w:proofErr w:type="spellEnd"/>
          </w:p>
        </w:tc>
      </w:tr>
    </w:tbl>
    <w:p w14:paraId="4E895835" w14:textId="77777777" w:rsidR="00FA54D7" w:rsidRDefault="00FA54D7"/>
    <w:p w14:paraId="0609DA2D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특수 문자는 자음마다 자주 나오는 종류가 다르다.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79614985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4303998F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자음</w:t>
            </w:r>
            <w:proofErr w:type="spellEnd"/>
          </w:p>
        </w:tc>
        <w:tc>
          <w:tcPr>
            <w:tcW w:w="5046" w:type="dxa"/>
            <w:shd w:val="clear" w:color="auto" w:fill="E5E7EB"/>
            <w:vAlign w:val="center"/>
          </w:tcPr>
          <w:p w14:paraId="7C26D90A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자주 쓰는 기호</w:t>
            </w:r>
          </w:p>
        </w:tc>
      </w:tr>
      <w:tr w:rsidR="00FA54D7" w14:paraId="41BCA508" w14:textId="77777777">
        <w:trPr>
          <w:jc w:val="center"/>
        </w:trPr>
        <w:tc>
          <w:tcPr>
            <w:tcW w:w="5046" w:type="dxa"/>
            <w:vAlign w:val="center"/>
          </w:tcPr>
          <w:p w14:paraId="244E5AF2" w14:textId="77777777" w:rsidR="00FA54D7" w:rsidRDefault="00000000">
            <w:r>
              <w:rPr>
                <w:sz w:val="18"/>
              </w:rPr>
              <w:t>ㅁ</w:t>
            </w:r>
          </w:p>
        </w:tc>
        <w:tc>
          <w:tcPr>
            <w:tcW w:w="5046" w:type="dxa"/>
            <w:vAlign w:val="center"/>
          </w:tcPr>
          <w:p w14:paraId="6D03B17B" w14:textId="77777777" w:rsidR="00FA54D7" w:rsidRDefault="00000000">
            <w:r>
              <w:rPr>
                <w:sz w:val="18"/>
              </w:rPr>
              <w:t>일반 기호: ★, ■</w:t>
            </w:r>
          </w:p>
        </w:tc>
      </w:tr>
      <w:tr w:rsidR="00FA54D7" w14:paraId="00608520" w14:textId="77777777">
        <w:trPr>
          <w:jc w:val="center"/>
        </w:trPr>
        <w:tc>
          <w:tcPr>
            <w:tcW w:w="5046" w:type="dxa"/>
            <w:vAlign w:val="center"/>
          </w:tcPr>
          <w:p w14:paraId="7D140CBA" w14:textId="77777777" w:rsidR="00FA54D7" w:rsidRDefault="00000000">
            <w:r>
              <w:rPr>
                <w:sz w:val="18"/>
              </w:rPr>
              <w:t>ㄷ</w:t>
            </w:r>
          </w:p>
        </w:tc>
        <w:tc>
          <w:tcPr>
            <w:tcW w:w="5046" w:type="dxa"/>
            <w:vAlign w:val="center"/>
          </w:tcPr>
          <w:p w14:paraId="05394033" w14:textId="77777777" w:rsidR="00FA54D7" w:rsidRDefault="00000000">
            <w:r>
              <w:rPr>
                <w:sz w:val="18"/>
              </w:rPr>
              <w:t>수학 기호: ±, ≠</w:t>
            </w:r>
          </w:p>
        </w:tc>
      </w:tr>
      <w:tr w:rsidR="00FA54D7" w14:paraId="648516E3" w14:textId="77777777">
        <w:trPr>
          <w:jc w:val="center"/>
        </w:trPr>
        <w:tc>
          <w:tcPr>
            <w:tcW w:w="5046" w:type="dxa"/>
            <w:vAlign w:val="center"/>
          </w:tcPr>
          <w:p w14:paraId="11DFD0A1" w14:textId="77777777" w:rsidR="00FA54D7" w:rsidRDefault="00000000">
            <w:r>
              <w:rPr>
                <w:sz w:val="18"/>
              </w:rPr>
              <w:t>ㄹ</w:t>
            </w:r>
          </w:p>
        </w:tc>
        <w:tc>
          <w:tcPr>
            <w:tcW w:w="5046" w:type="dxa"/>
            <w:vAlign w:val="center"/>
          </w:tcPr>
          <w:p w14:paraId="52536636" w14:textId="77777777" w:rsidR="00FA54D7" w:rsidRDefault="00000000">
            <w:r>
              <w:rPr>
                <w:sz w:val="18"/>
              </w:rPr>
              <w:t>단위 기호: ℃, ￥</w:t>
            </w:r>
          </w:p>
        </w:tc>
      </w:tr>
    </w:tbl>
    <w:p w14:paraId="60CBFCBF" w14:textId="77777777" w:rsidR="00FA54D7" w:rsidRDefault="00FA54D7"/>
    <w:p w14:paraId="0CAC1603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분수를 입력할 때 1/2만 쓰면 날짜처럼 인식될 수 있다. 그래서 분수는 0 1/2처럼 0을 먼저 쓰고 한 칸 띄운다.</w:t>
      </w:r>
    </w:p>
    <w:p w14:paraId="40D536C6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자동 채우기와 참조</w:t>
      </w:r>
    </w:p>
    <w:p w14:paraId="4EA320E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엑셀 시험에서 실수 많이 나는 부분이 자동 채우기다.</w:t>
      </w:r>
    </w:p>
    <w:p w14:paraId="6332D327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수식을 아래로 복사하면 셀 주소도 같이 움직인다. 이 움직임을 막으려면 $를 붙인다.</w:t>
      </w:r>
    </w:p>
    <w:p w14:paraId="2FDB5BB5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상대 참조</w:t>
      </w:r>
    </w:p>
    <w:p w14:paraId="0D59EEBF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G4</w:t>
      </w:r>
    </w:p>
    <w:p w14:paraId="4E28CD82" w14:textId="77777777" w:rsidR="00FA54D7" w:rsidRDefault="00FA54D7">
      <w:pPr>
        <w:rPr>
          <w:lang w:eastAsia="ko-KR"/>
        </w:rPr>
      </w:pPr>
    </w:p>
    <w:p w14:paraId="0E60CFF1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G4는 상대 참조다. 아래로 자동 채우기하면 G5, G6, G7처럼 같이 내려간다.</w:t>
      </w:r>
    </w:p>
    <w:p w14:paraId="3316109E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절대 참조</w:t>
      </w:r>
    </w:p>
    <w:p w14:paraId="70883C7C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$G$4:$G$10</w:t>
      </w:r>
    </w:p>
    <w:p w14:paraId="35855F01" w14:textId="77777777" w:rsidR="00FA54D7" w:rsidRDefault="00FA54D7">
      <w:pPr>
        <w:rPr>
          <w:lang w:eastAsia="ko-KR"/>
        </w:rPr>
      </w:pPr>
    </w:p>
    <w:p w14:paraId="589A69E0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$가 붙은 부분은 고정된다. 순위처럼 전체 범위를 계속 기준으로 삼아야 할 때 필요하다.</w:t>
      </w:r>
    </w:p>
    <w:p w14:paraId="36DC9F47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=RANK(G4, $G$4:$G$10, 0)</w:t>
      </w:r>
    </w:p>
    <w:p w14:paraId="48D725A8" w14:textId="77777777" w:rsidR="00FA54D7" w:rsidRDefault="00FA54D7">
      <w:pPr>
        <w:rPr>
          <w:lang w:eastAsia="ko-KR"/>
        </w:rPr>
      </w:pPr>
    </w:p>
    <w:p w14:paraId="00CC871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>여기서 G4는 각 행의 점수이므로 내려가면서 바뀌어야 한다. 하지만 $G$4:$G$10은 전체 점수 범위이므로 고정되어야 한다.</w:t>
      </w:r>
    </w:p>
    <w:p w14:paraId="4166FD6E" w14:textId="77777777" w:rsidR="00FA54D7" w:rsidRDefault="00000000">
      <w:pPr>
        <w:pStyle w:val="21"/>
        <w:spacing w:before="140" w:after="80"/>
      </w:pPr>
      <w:proofErr w:type="spellStart"/>
      <w:r>
        <w:rPr>
          <w:rFonts w:ascii="맑은 고딕" w:eastAsia="맑은 고딕" w:hAnsi="맑은 고딕"/>
        </w:rPr>
        <w:t>혼합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참조</w:t>
      </w:r>
      <w:proofErr w:type="spellEnd"/>
    </w:p>
    <w:p w14:paraId="271545C5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$G4</w:t>
      </w:r>
    </w:p>
    <w:p w14:paraId="76226F94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G$4</w:t>
      </w:r>
    </w:p>
    <w:p w14:paraId="221F78E1" w14:textId="77777777" w:rsidR="00FA54D7" w:rsidRDefault="00FA54D7"/>
    <w:p w14:paraId="2C6D09CF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$G4: G열은 고정, 행은 움직임</w:t>
      </w:r>
    </w:p>
    <w:p w14:paraId="6E1E1B45" w14:textId="77777777" w:rsidR="00FA54D7" w:rsidRDefault="00000000">
      <w:pPr>
        <w:pStyle w:val="a0"/>
        <w:spacing w:after="80"/>
      </w:pPr>
      <w:r>
        <w:t xml:space="preserve">G$4: </w:t>
      </w:r>
      <w:proofErr w:type="spellStart"/>
      <w:r>
        <w:t>열은</w:t>
      </w:r>
      <w:proofErr w:type="spellEnd"/>
      <w:r>
        <w:t xml:space="preserve"> </w:t>
      </w:r>
      <w:proofErr w:type="spellStart"/>
      <w:r>
        <w:t>움직임</w:t>
      </w:r>
      <w:proofErr w:type="spellEnd"/>
      <w:r>
        <w:t>, 4행은 고정</w:t>
      </w:r>
    </w:p>
    <w:p w14:paraId="14091470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참조 형태는 셀 주소에 커서를 둔 뒤 F4를 누르면 바뀐다.</w:t>
      </w:r>
    </w:p>
    <w:p w14:paraId="3B61D598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G4 -&gt; $G$4 -&gt; G$4 -&gt; $G4 -&gt; G4</w:t>
      </w:r>
    </w:p>
    <w:p w14:paraId="334BF7F2" w14:textId="77777777" w:rsidR="00FA54D7" w:rsidRDefault="00FA54D7">
      <w:pPr>
        <w:rPr>
          <w:lang w:eastAsia="ko-KR"/>
        </w:rPr>
      </w:pPr>
    </w:p>
    <w:p w14:paraId="0473BC96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셀 서식: 값과 보이는 모양은 다르다</w:t>
      </w:r>
    </w:p>
    <w:p w14:paraId="67166669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사용자 지정 서식은 "값 자체"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바꾸는 기능이 아니다. 값은 그대로 두고 화면에 보이는 모양만 바꾼다.</w:t>
      </w:r>
    </w:p>
    <w:p w14:paraId="6163B28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예를 들어 실제 값이 1000이어도 서식을 어떻게 </w:t>
      </w:r>
      <w:proofErr w:type="spellStart"/>
      <w:r>
        <w:rPr>
          <w:lang w:eastAsia="ko-KR"/>
        </w:rPr>
        <w:t>입히느냐에</w:t>
      </w:r>
      <w:proofErr w:type="spellEnd"/>
      <w:r>
        <w:rPr>
          <w:lang w:eastAsia="ko-KR"/>
        </w:rPr>
        <w:t xml:space="preserve"> 따라 이렇게 보일 수 있다.</w:t>
      </w:r>
    </w:p>
    <w:p w14:paraId="48C4732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#,##0        -&gt; 1,000</w:t>
      </w:r>
    </w:p>
    <w:p w14:paraId="33819886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[빨강]#,##0 -&gt; 빨간 1,000</w:t>
      </w:r>
    </w:p>
    <w:p w14:paraId="0DC516DD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0.0%         -&gt; 100000.0%</w:t>
      </w:r>
    </w:p>
    <w:p w14:paraId="5D0AC904" w14:textId="77777777" w:rsidR="00FA54D7" w:rsidRDefault="00FA54D7">
      <w:pPr>
        <w:rPr>
          <w:lang w:eastAsia="ko-KR"/>
        </w:rPr>
      </w:pPr>
    </w:p>
    <w:p w14:paraId="01CE8928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여기서 중요한 말은 </w:t>
      </w:r>
      <w:proofErr w:type="spellStart"/>
      <w:r>
        <w:rPr>
          <w:lang w:eastAsia="ko-KR"/>
        </w:rPr>
        <w:t>이거다</w:t>
      </w:r>
      <w:proofErr w:type="spellEnd"/>
      <w:r>
        <w:rPr>
          <w:lang w:eastAsia="ko-KR"/>
        </w:rPr>
        <w:t>.</w:t>
      </w:r>
    </w:p>
    <w:p w14:paraId="6B7069D1" w14:textId="77777777" w:rsidR="00FA54D7" w:rsidRDefault="00000000">
      <w:pPr>
        <w:shd w:val="clear" w:color="auto" w:fill="EEF6FF"/>
        <w:spacing w:after="120"/>
        <w:ind w:left="227" w:right="113"/>
        <w:rPr>
          <w:lang w:eastAsia="ko-KR"/>
        </w:rPr>
      </w:pPr>
      <w:r>
        <w:rPr>
          <w:i/>
          <w:color w:val="374151"/>
          <w:lang w:eastAsia="ko-KR"/>
        </w:rPr>
        <w:t>사용자 지정 서식은 값이 아니라 겉모습을 바꾼다.</w:t>
      </w:r>
    </w:p>
    <w:p w14:paraId="52987029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사용자 지정 서식 기본 구조</w:t>
      </w:r>
    </w:p>
    <w:p w14:paraId="3D13C1C4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사용자 지정 서식은 세미콜론 ;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구역을 나눈다.</w:t>
      </w:r>
    </w:p>
    <w:p w14:paraId="39FD531F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양수;음수;0;텍스트</w:t>
      </w:r>
    </w:p>
    <w:p w14:paraId="466A9AB6" w14:textId="77777777" w:rsidR="00FA54D7" w:rsidRDefault="00FA54D7">
      <w:pPr>
        <w:rPr>
          <w:lang w:eastAsia="ko-KR"/>
        </w:rPr>
      </w:pPr>
    </w:p>
    <w:p w14:paraId="02BE18C7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예를 들어:</w:t>
      </w:r>
    </w:p>
    <w:p w14:paraId="51C949E8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#,##0;[빨강]-#,##0;0;@</w:t>
      </w:r>
    </w:p>
    <w:p w14:paraId="32252B4A" w14:textId="77777777" w:rsidR="00FA54D7" w:rsidRDefault="00FA54D7"/>
    <w:p w14:paraId="56FA96D7" w14:textId="77777777" w:rsidR="00FA54D7" w:rsidRDefault="00000000">
      <w:pPr>
        <w:spacing w:after="80"/>
      </w:pPr>
      <w:r>
        <w:t>뜻은 다음과 같다.</w:t>
      </w:r>
    </w:p>
    <w:p w14:paraId="66799197" w14:textId="77777777" w:rsidR="00FA54D7" w:rsidRDefault="00000000">
      <w:pPr>
        <w:pStyle w:val="a0"/>
        <w:spacing w:after="80"/>
      </w:pPr>
      <w:r>
        <w:t>양수: 천 단위 쉼표로 표시</w:t>
      </w:r>
    </w:p>
    <w:p w14:paraId="60D345BD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음수: 빨강 + 마이너스 + 천 단위 쉼표</w:t>
      </w:r>
    </w:p>
    <w:p w14:paraId="2427557A" w14:textId="77777777" w:rsidR="00FA54D7" w:rsidRDefault="00000000">
      <w:pPr>
        <w:pStyle w:val="a0"/>
        <w:spacing w:after="80"/>
      </w:pPr>
      <w:r>
        <w:t xml:space="preserve">0: </w:t>
      </w:r>
      <w:proofErr w:type="spellStart"/>
      <w:r>
        <w:t>그냥</w:t>
      </w:r>
      <w:proofErr w:type="spellEnd"/>
      <w:r>
        <w:t xml:space="preserve"> 0으로 </w:t>
      </w:r>
      <w:proofErr w:type="spellStart"/>
      <w:r>
        <w:t>표시</w:t>
      </w:r>
      <w:proofErr w:type="spellEnd"/>
    </w:p>
    <w:p w14:paraId="1406FFCA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텍스트: 입력된 문자 그대로 표시</w:t>
      </w:r>
    </w:p>
    <w:p w14:paraId="6B8FB362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6. #, 0, ,, ., @ 한 번에 이해하기</w:t>
      </w:r>
    </w:p>
    <w:p w14:paraId="02E1AFFD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사용자 지정 서식에서 자주 나오는 기호는 딱 5개다.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FA54D7" w14:paraId="042D589A" w14:textId="77777777">
        <w:trPr>
          <w:jc w:val="center"/>
        </w:trPr>
        <w:tc>
          <w:tcPr>
            <w:tcW w:w="3364" w:type="dxa"/>
            <w:shd w:val="clear" w:color="auto" w:fill="E5E7EB"/>
            <w:vAlign w:val="center"/>
          </w:tcPr>
          <w:p w14:paraId="27293A47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기호</w:t>
            </w:r>
            <w:proofErr w:type="spellEnd"/>
          </w:p>
        </w:tc>
        <w:tc>
          <w:tcPr>
            <w:tcW w:w="3364" w:type="dxa"/>
            <w:shd w:val="clear" w:color="auto" w:fill="E5E7EB"/>
            <w:vAlign w:val="center"/>
          </w:tcPr>
          <w:p w14:paraId="73AD8691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뜻</w:t>
            </w:r>
          </w:p>
        </w:tc>
        <w:tc>
          <w:tcPr>
            <w:tcW w:w="3364" w:type="dxa"/>
            <w:shd w:val="clear" w:color="auto" w:fill="E5E7EB"/>
            <w:vAlign w:val="center"/>
          </w:tcPr>
          <w:p w14:paraId="6310522C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예시</w:t>
            </w:r>
          </w:p>
        </w:tc>
      </w:tr>
      <w:tr w:rsidR="00FA54D7" w14:paraId="597718A7" w14:textId="77777777">
        <w:trPr>
          <w:jc w:val="center"/>
        </w:trPr>
        <w:tc>
          <w:tcPr>
            <w:tcW w:w="3364" w:type="dxa"/>
            <w:vAlign w:val="center"/>
          </w:tcPr>
          <w:p w14:paraId="5AACADA9" w14:textId="77777777" w:rsidR="00FA54D7" w:rsidRDefault="00000000">
            <w:r>
              <w:rPr>
                <w:sz w:val="18"/>
              </w:rPr>
              <w:t>#</w:t>
            </w:r>
          </w:p>
        </w:tc>
        <w:tc>
          <w:tcPr>
            <w:tcW w:w="3364" w:type="dxa"/>
            <w:vAlign w:val="center"/>
          </w:tcPr>
          <w:p w14:paraId="2D8F228F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숫자가 있으면 표시, 없으면 생략</w:t>
            </w:r>
          </w:p>
        </w:tc>
        <w:tc>
          <w:tcPr>
            <w:tcW w:w="3364" w:type="dxa"/>
            <w:vAlign w:val="center"/>
          </w:tcPr>
          <w:p w14:paraId="672D8C95" w14:textId="77777777" w:rsidR="00FA54D7" w:rsidRDefault="00000000">
            <w:r>
              <w:rPr>
                <w:sz w:val="18"/>
              </w:rPr>
              <w:t>#</w:t>
            </w:r>
          </w:p>
        </w:tc>
      </w:tr>
      <w:tr w:rsidR="00FA54D7" w14:paraId="1DAB1E7E" w14:textId="77777777">
        <w:trPr>
          <w:jc w:val="center"/>
        </w:trPr>
        <w:tc>
          <w:tcPr>
            <w:tcW w:w="3364" w:type="dxa"/>
            <w:vAlign w:val="center"/>
          </w:tcPr>
          <w:p w14:paraId="48F9A76B" w14:textId="77777777" w:rsidR="00FA54D7" w:rsidRDefault="00000000">
            <w:r>
              <w:rPr>
                <w:sz w:val="18"/>
              </w:rPr>
              <w:t>0</w:t>
            </w:r>
          </w:p>
        </w:tc>
        <w:tc>
          <w:tcPr>
            <w:tcW w:w="3364" w:type="dxa"/>
            <w:vAlign w:val="center"/>
          </w:tcPr>
          <w:p w14:paraId="2C988B2A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숫자가 없어도 0을 채워 표시</w:t>
            </w:r>
          </w:p>
        </w:tc>
        <w:tc>
          <w:tcPr>
            <w:tcW w:w="3364" w:type="dxa"/>
            <w:vAlign w:val="center"/>
          </w:tcPr>
          <w:p w14:paraId="731F952F" w14:textId="77777777" w:rsidR="00FA54D7" w:rsidRDefault="00000000">
            <w:r>
              <w:rPr>
                <w:sz w:val="18"/>
              </w:rPr>
              <w:t>000</w:t>
            </w:r>
          </w:p>
        </w:tc>
      </w:tr>
      <w:tr w:rsidR="00FA54D7" w14:paraId="4BF589F8" w14:textId="77777777">
        <w:trPr>
          <w:jc w:val="center"/>
        </w:trPr>
        <w:tc>
          <w:tcPr>
            <w:tcW w:w="3364" w:type="dxa"/>
            <w:vAlign w:val="center"/>
          </w:tcPr>
          <w:p w14:paraId="48BD8956" w14:textId="77777777" w:rsidR="00FA54D7" w:rsidRDefault="00000000">
            <w:r>
              <w:rPr>
                <w:sz w:val="18"/>
              </w:rPr>
              <w:t>,</w:t>
            </w:r>
          </w:p>
        </w:tc>
        <w:tc>
          <w:tcPr>
            <w:tcW w:w="3364" w:type="dxa"/>
            <w:vAlign w:val="center"/>
          </w:tcPr>
          <w:p w14:paraId="2A4A7F9C" w14:textId="77777777" w:rsidR="00FA54D7" w:rsidRDefault="00000000">
            <w:r>
              <w:rPr>
                <w:sz w:val="18"/>
              </w:rPr>
              <w:t>천 단위 구분 쉼표</w:t>
            </w:r>
          </w:p>
        </w:tc>
        <w:tc>
          <w:tcPr>
            <w:tcW w:w="3364" w:type="dxa"/>
            <w:vAlign w:val="center"/>
          </w:tcPr>
          <w:p w14:paraId="070E5593" w14:textId="77777777" w:rsidR="00FA54D7" w:rsidRDefault="00000000">
            <w:r>
              <w:rPr>
                <w:sz w:val="18"/>
              </w:rPr>
              <w:t>#,##0</w:t>
            </w:r>
          </w:p>
        </w:tc>
      </w:tr>
      <w:tr w:rsidR="00FA54D7" w14:paraId="4A070733" w14:textId="77777777">
        <w:trPr>
          <w:jc w:val="center"/>
        </w:trPr>
        <w:tc>
          <w:tcPr>
            <w:tcW w:w="3364" w:type="dxa"/>
            <w:vAlign w:val="center"/>
          </w:tcPr>
          <w:p w14:paraId="25BAD752" w14:textId="77777777" w:rsidR="00FA54D7" w:rsidRDefault="00000000">
            <w:r>
              <w:rPr>
                <w:sz w:val="18"/>
              </w:rPr>
              <w:t>.</w:t>
            </w:r>
          </w:p>
        </w:tc>
        <w:tc>
          <w:tcPr>
            <w:tcW w:w="3364" w:type="dxa"/>
            <w:vAlign w:val="center"/>
          </w:tcPr>
          <w:p w14:paraId="0BE331AB" w14:textId="77777777" w:rsidR="00FA54D7" w:rsidRDefault="00000000">
            <w:r>
              <w:rPr>
                <w:sz w:val="18"/>
              </w:rPr>
              <w:t>소수점 자리 표시</w:t>
            </w:r>
          </w:p>
        </w:tc>
        <w:tc>
          <w:tcPr>
            <w:tcW w:w="3364" w:type="dxa"/>
            <w:vAlign w:val="center"/>
          </w:tcPr>
          <w:p w14:paraId="25F52E89" w14:textId="77777777" w:rsidR="00FA54D7" w:rsidRDefault="00000000">
            <w:r>
              <w:rPr>
                <w:sz w:val="18"/>
              </w:rPr>
              <w:t>0.00</w:t>
            </w:r>
          </w:p>
        </w:tc>
      </w:tr>
      <w:tr w:rsidR="00FA54D7" w14:paraId="20861B40" w14:textId="77777777">
        <w:trPr>
          <w:jc w:val="center"/>
        </w:trPr>
        <w:tc>
          <w:tcPr>
            <w:tcW w:w="3364" w:type="dxa"/>
            <w:vAlign w:val="center"/>
          </w:tcPr>
          <w:p w14:paraId="0AAC09AB" w14:textId="77777777" w:rsidR="00FA54D7" w:rsidRDefault="00000000">
            <w:r>
              <w:rPr>
                <w:sz w:val="18"/>
              </w:rPr>
              <w:t>@</w:t>
            </w:r>
          </w:p>
        </w:tc>
        <w:tc>
          <w:tcPr>
            <w:tcW w:w="3364" w:type="dxa"/>
            <w:vAlign w:val="center"/>
          </w:tcPr>
          <w:p w14:paraId="04FBAC4F" w14:textId="77777777" w:rsidR="00FA54D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입력된 문자 그대로 표시</w:t>
            </w:r>
          </w:p>
        </w:tc>
        <w:tc>
          <w:tcPr>
            <w:tcW w:w="3364" w:type="dxa"/>
            <w:vAlign w:val="center"/>
          </w:tcPr>
          <w:p w14:paraId="460DF53E" w14:textId="77777777" w:rsidR="00FA54D7" w:rsidRDefault="00000000"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파랑</w:t>
            </w:r>
            <w:proofErr w:type="spellEnd"/>
            <w:r>
              <w:rPr>
                <w:sz w:val="18"/>
              </w:rPr>
              <w:t>]@</w:t>
            </w:r>
          </w:p>
        </w:tc>
      </w:tr>
    </w:tbl>
    <w:p w14:paraId="53D023EA" w14:textId="77777777" w:rsidR="00FA54D7" w:rsidRDefault="00FA54D7"/>
    <w:p w14:paraId="72FEB4A7" w14:textId="77777777" w:rsidR="00FA54D7" w:rsidRDefault="00000000">
      <w:pPr>
        <w:pStyle w:val="21"/>
        <w:spacing w:before="140" w:after="80"/>
      </w:pPr>
      <w:r>
        <w:rPr>
          <w:rFonts w:ascii="맑은 고딕" w:eastAsia="맑은 고딕" w:hAnsi="맑은 고딕"/>
        </w:rPr>
        <w:t># 예시</w:t>
      </w:r>
    </w:p>
    <w:p w14:paraId="3065530B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#</w:t>
      </w:r>
    </w:p>
    <w:p w14:paraId="3A2FA7E3" w14:textId="77777777" w:rsidR="00FA54D7" w:rsidRDefault="00FA54D7"/>
    <w:p w14:paraId="51486F9A" w14:textId="77777777" w:rsidR="00FA54D7" w:rsidRDefault="00000000">
      <w:pPr>
        <w:pStyle w:val="a0"/>
        <w:spacing w:after="80"/>
      </w:pPr>
      <w:r>
        <w:t>값 5 -&gt; 5</w:t>
      </w:r>
    </w:p>
    <w:p w14:paraId="62EE535D" w14:textId="77777777" w:rsidR="00FA54D7" w:rsidRDefault="00000000">
      <w:pPr>
        <w:pStyle w:val="a0"/>
        <w:spacing w:after="80"/>
      </w:pPr>
      <w:r>
        <w:t>값 0 -&gt; 안 보일 수 있음</w:t>
      </w:r>
    </w:p>
    <w:p w14:paraId="6C01109E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#는 필요한 숫자만 보여주는 기호다.</w:t>
      </w:r>
    </w:p>
    <w:p w14:paraId="7FE76492" w14:textId="77777777" w:rsidR="00FA54D7" w:rsidRDefault="00000000">
      <w:pPr>
        <w:pStyle w:val="21"/>
        <w:spacing w:before="140" w:after="80"/>
      </w:pPr>
      <w:r>
        <w:rPr>
          <w:rFonts w:ascii="맑은 고딕" w:eastAsia="맑은 고딕" w:hAnsi="맑은 고딕"/>
        </w:rPr>
        <w:t xml:space="preserve">0 </w:t>
      </w:r>
      <w:proofErr w:type="spellStart"/>
      <w:r>
        <w:rPr>
          <w:rFonts w:ascii="맑은 고딕" w:eastAsia="맑은 고딕" w:hAnsi="맑은 고딕"/>
        </w:rPr>
        <w:t>예시</w:t>
      </w:r>
      <w:proofErr w:type="spellEnd"/>
    </w:p>
    <w:p w14:paraId="6B0A39E2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000</w:t>
      </w:r>
    </w:p>
    <w:p w14:paraId="025B9542" w14:textId="77777777" w:rsidR="00FA54D7" w:rsidRDefault="00FA54D7"/>
    <w:p w14:paraId="0E79A5B9" w14:textId="77777777" w:rsidR="00FA54D7" w:rsidRDefault="00000000">
      <w:pPr>
        <w:pStyle w:val="a0"/>
        <w:spacing w:after="80"/>
      </w:pPr>
      <w:r>
        <w:t>값 5 -&gt; 005</w:t>
      </w:r>
    </w:p>
    <w:p w14:paraId="6BD76C25" w14:textId="77777777" w:rsidR="00FA54D7" w:rsidRDefault="00000000">
      <w:pPr>
        <w:pStyle w:val="a0"/>
        <w:spacing w:after="80"/>
      </w:pPr>
      <w:r>
        <w:t>값 23 -&gt; 023</w:t>
      </w:r>
    </w:p>
    <w:p w14:paraId="425CB24A" w14:textId="77777777" w:rsidR="00FA54D7" w:rsidRDefault="00000000">
      <w:pPr>
        <w:pStyle w:val="a0"/>
        <w:spacing w:after="80"/>
      </w:pPr>
      <w:r>
        <w:t>값 123 -&gt; 123</w:t>
      </w:r>
    </w:p>
    <w:p w14:paraId="79309B9E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0은 </w:t>
      </w:r>
      <w:proofErr w:type="spellStart"/>
      <w:r>
        <w:rPr>
          <w:lang w:eastAsia="ko-KR"/>
        </w:rPr>
        <w:t>자리수를</w:t>
      </w:r>
      <w:proofErr w:type="spellEnd"/>
      <w:r>
        <w:rPr>
          <w:lang w:eastAsia="ko-KR"/>
        </w:rPr>
        <w:t xml:space="preserve"> 강제로 채우는 기호다.</w:t>
      </w:r>
    </w:p>
    <w:p w14:paraId="58CEFB53" w14:textId="77777777" w:rsidR="00FA54D7" w:rsidRDefault="00000000">
      <w:pPr>
        <w:pStyle w:val="21"/>
        <w:spacing w:before="140" w:after="80"/>
      </w:pPr>
      <w:r>
        <w:rPr>
          <w:rFonts w:ascii="맑은 고딕" w:eastAsia="맑은 고딕" w:hAnsi="맑은 고딕"/>
        </w:rPr>
        <w:t xml:space="preserve">#,##0 </w:t>
      </w:r>
      <w:proofErr w:type="spellStart"/>
      <w:r>
        <w:rPr>
          <w:rFonts w:ascii="맑은 고딕" w:eastAsia="맑은 고딕" w:hAnsi="맑은 고딕"/>
        </w:rPr>
        <w:t>예시</w:t>
      </w:r>
      <w:proofErr w:type="spellEnd"/>
    </w:p>
    <w:p w14:paraId="178C93F8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#,##0</w:t>
      </w:r>
    </w:p>
    <w:p w14:paraId="07154B64" w14:textId="77777777" w:rsidR="00FA54D7" w:rsidRDefault="00FA54D7"/>
    <w:p w14:paraId="56F9FAF1" w14:textId="77777777" w:rsidR="00FA54D7" w:rsidRDefault="00000000">
      <w:pPr>
        <w:pStyle w:val="a0"/>
        <w:spacing w:after="80"/>
      </w:pPr>
      <w:r>
        <w:t>값 5 -&gt; 5</w:t>
      </w:r>
    </w:p>
    <w:p w14:paraId="4F1CD18E" w14:textId="77777777" w:rsidR="00FA54D7" w:rsidRDefault="00000000">
      <w:pPr>
        <w:pStyle w:val="a0"/>
        <w:spacing w:after="80"/>
      </w:pPr>
      <w:r>
        <w:t>값 500 -&gt; 500</w:t>
      </w:r>
    </w:p>
    <w:p w14:paraId="1FA024E8" w14:textId="77777777" w:rsidR="00FA54D7" w:rsidRDefault="00000000">
      <w:pPr>
        <w:pStyle w:val="a0"/>
        <w:spacing w:after="80"/>
      </w:pPr>
      <w:r>
        <w:t>값 1000 -&gt; 1,000</w:t>
      </w:r>
    </w:p>
    <w:p w14:paraId="5DB49678" w14:textId="77777777" w:rsidR="00FA54D7" w:rsidRDefault="00000000">
      <w:pPr>
        <w:pStyle w:val="a0"/>
        <w:spacing w:after="80"/>
      </w:pPr>
      <w:r>
        <w:t>값 12000 -&gt; 12,000</w:t>
      </w:r>
    </w:p>
    <w:p w14:paraId="73FD70A7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시험에서 숫자에 천 단위 쉼표를 넣으라고 하면 거의 #,##0을 떠올리면 된다.</w:t>
      </w:r>
    </w:p>
    <w:p w14:paraId="5CD7A88F" w14:textId="77777777" w:rsidR="00FA54D7" w:rsidRDefault="00000000">
      <w:pPr>
        <w:pStyle w:val="21"/>
        <w:spacing w:before="140" w:after="80"/>
      </w:pPr>
      <w:proofErr w:type="spellStart"/>
      <w:r>
        <w:rPr>
          <w:rFonts w:ascii="맑은 고딕" w:eastAsia="맑은 고딕" w:hAnsi="맑은 고딕"/>
        </w:rPr>
        <w:t>소수점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예시</w:t>
      </w:r>
      <w:proofErr w:type="spellEnd"/>
    </w:p>
    <w:p w14:paraId="586A5362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#,##0.0</w:t>
      </w:r>
    </w:p>
    <w:p w14:paraId="020DC3DA" w14:textId="77777777" w:rsidR="00FA54D7" w:rsidRDefault="00FA54D7"/>
    <w:p w14:paraId="651F2F3A" w14:textId="77777777" w:rsidR="00FA54D7" w:rsidRDefault="00000000">
      <w:pPr>
        <w:pStyle w:val="a0"/>
        <w:spacing w:after="80"/>
      </w:pPr>
      <w:r>
        <w:t>값 1234 -&gt; 1,234.0</w:t>
      </w:r>
    </w:p>
    <w:p w14:paraId="7863A447" w14:textId="77777777" w:rsidR="00FA54D7" w:rsidRDefault="00000000">
      <w:pPr>
        <w:pStyle w:val="a0"/>
        <w:spacing w:after="80"/>
      </w:pPr>
      <w:r>
        <w:t>값 1234.56 -&gt; 1,234.6</w:t>
      </w:r>
    </w:p>
    <w:p w14:paraId="21A23154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#,##0.00</w:t>
      </w:r>
    </w:p>
    <w:p w14:paraId="664B2EF7" w14:textId="77777777" w:rsidR="00FA54D7" w:rsidRDefault="00FA54D7"/>
    <w:p w14:paraId="6D55B68F" w14:textId="77777777" w:rsidR="00FA54D7" w:rsidRDefault="00000000">
      <w:pPr>
        <w:pStyle w:val="a0"/>
        <w:spacing w:after="80"/>
      </w:pPr>
      <w:r>
        <w:t>값 1234 -&gt; 1,234.00</w:t>
      </w:r>
    </w:p>
    <w:p w14:paraId="0C497D52" w14:textId="77777777" w:rsidR="00FA54D7" w:rsidRDefault="00000000">
      <w:pPr>
        <w:pStyle w:val="a0"/>
        <w:spacing w:after="80"/>
      </w:pPr>
      <w:r>
        <w:t>값 1234.5 -&gt; 1,234.50</w:t>
      </w:r>
    </w:p>
    <w:p w14:paraId="7A595F8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.0은 소수 첫째 자리, .00은 소수 둘째 자리까지 보여준다.</w:t>
      </w:r>
    </w:p>
    <w:p w14:paraId="51B25C03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조건부 사용자 지정 서식</w:t>
      </w:r>
    </w:p>
    <w:p w14:paraId="4280D21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조건을 넣으면 "이 조건에 맞으면 이 모양으로 보여줘"라는 뜻이 된다.</w:t>
      </w:r>
    </w:p>
    <w:p w14:paraId="630928AD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1000 이상은 빨강, 나머지 숫자는 파랑</w:t>
      </w:r>
    </w:p>
    <w:p w14:paraId="716A7100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[빨강][&gt;=1000]#,##0;[파랑]#,##0</w:t>
      </w:r>
    </w:p>
    <w:p w14:paraId="1B7E0C61" w14:textId="77777777" w:rsidR="00FA54D7" w:rsidRDefault="00FA54D7">
      <w:pPr>
        <w:rPr>
          <w:lang w:eastAsia="ko-KR"/>
        </w:rPr>
      </w:pPr>
    </w:p>
    <w:p w14:paraId="4DADB6F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뜻은 이렇게 읽으면 된다.</w:t>
      </w:r>
    </w:p>
    <w:p w14:paraId="1C51C1E8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1000 이상 숫자: 빨강 + 천 단위 쉼표</w:t>
      </w:r>
    </w:p>
    <w:p w14:paraId="0788AB64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그 외 숫자: 파랑 + 천 단위 쉼표</w:t>
      </w:r>
    </w:p>
    <w:p w14:paraId="2123C118" w14:textId="77777777" w:rsidR="00FA54D7" w:rsidRDefault="00000000">
      <w:pPr>
        <w:spacing w:after="80"/>
      </w:pPr>
      <w:proofErr w:type="spellStart"/>
      <w:r>
        <w:t>예시</w:t>
      </w:r>
      <w:proofErr w:type="spellEnd"/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35ADE0AB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73B37E2C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w="5046" w:type="dxa"/>
            <w:shd w:val="clear" w:color="auto" w:fill="E5E7EB"/>
            <w:vAlign w:val="center"/>
          </w:tcPr>
          <w:p w14:paraId="47FC50A0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표시</w:t>
            </w:r>
          </w:p>
        </w:tc>
      </w:tr>
      <w:tr w:rsidR="00FA54D7" w14:paraId="2422DE81" w14:textId="77777777">
        <w:trPr>
          <w:jc w:val="center"/>
        </w:trPr>
        <w:tc>
          <w:tcPr>
            <w:tcW w:w="5046" w:type="dxa"/>
            <w:vAlign w:val="center"/>
          </w:tcPr>
          <w:p w14:paraId="6A90D217" w14:textId="77777777" w:rsidR="00FA54D7" w:rsidRDefault="00000000">
            <w:r>
              <w:rPr>
                <w:sz w:val="18"/>
              </w:rPr>
              <w:t>800</w:t>
            </w:r>
          </w:p>
        </w:tc>
        <w:tc>
          <w:tcPr>
            <w:tcW w:w="5046" w:type="dxa"/>
            <w:vAlign w:val="center"/>
          </w:tcPr>
          <w:p w14:paraId="50D8B19E" w14:textId="77777777" w:rsidR="00FA54D7" w:rsidRDefault="00000000">
            <w:r>
              <w:rPr>
                <w:sz w:val="18"/>
              </w:rPr>
              <w:t>파랑 800</w:t>
            </w:r>
          </w:p>
        </w:tc>
      </w:tr>
      <w:tr w:rsidR="00FA54D7" w14:paraId="4EC8F492" w14:textId="77777777">
        <w:trPr>
          <w:jc w:val="center"/>
        </w:trPr>
        <w:tc>
          <w:tcPr>
            <w:tcW w:w="5046" w:type="dxa"/>
            <w:vAlign w:val="center"/>
          </w:tcPr>
          <w:p w14:paraId="68BEC81D" w14:textId="77777777" w:rsidR="00FA54D7" w:rsidRDefault="00000000">
            <w:r>
              <w:rPr>
                <w:sz w:val="18"/>
              </w:rPr>
              <w:t>1000</w:t>
            </w:r>
          </w:p>
        </w:tc>
        <w:tc>
          <w:tcPr>
            <w:tcW w:w="5046" w:type="dxa"/>
            <w:vAlign w:val="center"/>
          </w:tcPr>
          <w:p w14:paraId="7A0FE4C9" w14:textId="77777777" w:rsidR="00FA54D7" w:rsidRDefault="00000000">
            <w:r>
              <w:rPr>
                <w:sz w:val="18"/>
              </w:rPr>
              <w:t>빨강 1,000</w:t>
            </w:r>
          </w:p>
        </w:tc>
      </w:tr>
      <w:tr w:rsidR="00FA54D7" w14:paraId="2BBD9141" w14:textId="77777777">
        <w:trPr>
          <w:jc w:val="center"/>
        </w:trPr>
        <w:tc>
          <w:tcPr>
            <w:tcW w:w="5046" w:type="dxa"/>
            <w:vAlign w:val="center"/>
          </w:tcPr>
          <w:p w14:paraId="0E5B6121" w14:textId="77777777" w:rsidR="00FA54D7" w:rsidRDefault="00000000">
            <w:r>
              <w:rPr>
                <w:sz w:val="18"/>
              </w:rPr>
              <w:t>1200</w:t>
            </w:r>
          </w:p>
        </w:tc>
        <w:tc>
          <w:tcPr>
            <w:tcW w:w="5046" w:type="dxa"/>
            <w:vAlign w:val="center"/>
          </w:tcPr>
          <w:p w14:paraId="62A9EB87" w14:textId="77777777" w:rsidR="00FA54D7" w:rsidRDefault="00000000">
            <w:r>
              <w:rPr>
                <w:sz w:val="18"/>
              </w:rPr>
              <w:t>빨강 1,200</w:t>
            </w:r>
          </w:p>
        </w:tc>
      </w:tr>
      <w:tr w:rsidR="00FA54D7" w14:paraId="5B89DE7F" w14:textId="77777777">
        <w:trPr>
          <w:jc w:val="center"/>
        </w:trPr>
        <w:tc>
          <w:tcPr>
            <w:tcW w:w="5046" w:type="dxa"/>
            <w:vAlign w:val="center"/>
          </w:tcPr>
          <w:p w14:paraId="227A4414" w14:textId="77777777" w:rsidR="00FA54D7" w:rsidRDefault="00000000">
            <w:r>
              <w:rPr>
                <w:sz w:val="18"/>
              </w:rPr>
              <w:t>300</w:t>
            </w:r>
          </w:p>
        </w:tc>
        <w:tc>
          <w:tcPr>
            <w:tcW w:w="5046" w:type="dxa"/>
            <w:vAlign w:val="center"/>
          </w:tcPr>
          <w:p w14:paraId="47928875" w14:textId="77777777" w:rsidR="00FA54D7" w:rsidRDefault="00000000">
            <w:r>
              <w:rPr>
                <w:sz w:val="18"/>
              </w:rPr>
              <w:t>파랑 300</w:t>
            </w:r>
          </w:p>
        </w:tc>
      </w:tr>
    </w:tbl>
    <w:p w14:paraId="5329A0DA" w14:textId="77777777" w:rsidR="00FA54D7" w:rsidRDefault="00FA54D7"/>
    <w:p w14:paraId="7F0CA88D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왜 [빨강][&gt;=1000]#,##0;[파랑]은 위험할까?</w:t>
      </w:r>
    </w:p>
    <w:p w14:paraId="23AB35DD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[빨강][&gt;=1000]#,##0;[파랑]</w:t>
      </w:r>
    </w:p>
    <w:p w14:paraId="7A3E36E0" w14:textId="77777777" w:rsidR="00FA54D7" w:rsidRDefault="00FA54D7">
      <w:pPr>
        <w:rPr>
          <w:lang w:eastAsia="ko-KR"/>
        </w:rPr>
      </w:pPr>
    </w:p>
    <w:p w14:paraId="3FCC162D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이 서식은 앞부분은 완성되어 있다.</w:t>
      </w:r>
    </w:p>
    <w:p w14:paraId="137B9E48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[</w:t>
      </w:r>
      <w:proofErr w:type="spellStart"/>
      <w:r>
        <w:t>빨강</w:t>
      </w:r>
      <w:proofErr w:type="spellEnd"/>
      <w:r>
        <w:t>][&gt;=1000]#,##0</w:t>
      </w:r>
    </w:p>
    <w:p w14:paraId="0873F325" w14:textId="77777777" w:rsidR="00FA54D7" w:rsidRDefault="00FA54D7"/>
    <w:p w14:paraId="634394C0" w14:textId="77777777" w:rsidR="00FA54D7" w:rsidRDefault="00000000">
      <w:pPr>
        <w:pStyle w:val="a0"/>
        <w:spacing w:after="80"/>
      </w:pPr>
      <w:r>
        <w:t>[빨강]: 글자 색을 빨강으로</w:t>
      </w:r>
    </w:p>
    <w:p w14:paraId="32AE8070" w14:textId="77777777" w:rsidR="00FA54D7" w:rsidRDefault="00000000">
      <w:pPr>
        <w:pStyle w:val="a0"/>
        <w:spacing w:after="80"/>
      </w:pPr>
      <w:r>
        <w:t>[&gt;=1000]: 값이 1000 이상이면</w:t>
      </w:r>
    </w:p>
    <w:p w14:paraId="6B8217BC" w14:textId="77777777" w:rsidR="00FA54D7" w:rsidRDefault="00000000">
      <w:pPr>
        <w:pStyle w:val="a0"/>
        <w:spacing w:after="80"/>
      </w:pPr>
      <w:r>
        <w:lastRenderedPageBreak/>
        <w:t>#,##0: 천 단위 쉼표로 표시</w:t>
      </w:r>
    </w:p>
    <w:p w14:paraId="78D5795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그런데 뒤쪽 [파랑]은 색만 있고 숫자를 어떻게 표시할지 빠져 있다.</w:t>
      </w:r>
    </w:p>
    <w:p w14:paraId="309CC3C4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시험에서는 애매하게 쓰지 말고 아래처럼 완성형으로 쓰는 것이 안전하다.</w:t>
      </w:r>
    </w:p>
    <w:p w14:paraId="090F02DC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[빨강][&gt;=1000]#,##0;[파랑]#,##0</w:t>
      </w:r>
    </w:p>
    <w:p w14:paraId="1FED5E6E" w14:textId="77777777" w:rsidR="00FA54D7" w:rsidRDefault="00FA54D7">
      <w:pPr>
        <w:rPr>
          <w:lang w:eastAsia="ko-KR"/>
        </w:rPr>
      </w:pPr>
    </w:p>
    <w:p w14:paraId="704C77C0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자주 나오는 사용자 지정 서식 암기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3C41E3A8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409B0021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조건</w:t>
            </w:r>
            <w:proofErr w:type="spellEnd"/>
          </w:p>
        </w:tc>
        <w:tc>
          <w:tcPr>
            <w:tcW w:w="5046" w:type="dxa"/>
            <w:shd w:val="clear" w:color="auto" w:fill="E5E7EB"/>
            <w:vAlign w:val="center"/>
          </w:tcPr>
          <w:p w14:paraId="1560C3BD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서식</w:t>
            </w:r>
          </w:p>
        </w:tc>
      </w:tr>
      <w:tr w:rsidR="00FA54D7" w14:paraId="7F0226EC" w14:textId="77777777">
        <w:trPr>
          <w:jc w:val="center"/>
        </w:trPr>
        <w:tc>
          <w:tcPr>
            <w:tcW w:w="5046" w:type="dxa"/>
            <w:vAlign w:val="center"/>
          </w:tcPr>
          <w:p w14:paraId="46C76E23" w14:textId="77777777" w:rsidR="00FA54D7" w:rsidRDefault="00000000">
            <w:r>
              <w:rPr>
                <w:sz w:val="18"/>
              </w:rPr>
              <w:t>천 단위 쉼표</w:t>
            </w:r>
          </w:p>
        </w:tc>
        <w:tc>
          <w:tcPr>
            <w:tcW w:w="5046" w:type="dxa"/>
            <w:vAlign w:val="center"/>
          </w:tcPr>
          <w:p w14:paraId="6BD900D7" w14:textId="77777777" w:rsidR="00FA54D7" w:rsidRDefault="00000000">
            <w:r>
              <w:rPr>
                <w:sz w:val="18"/>
              </w:rPr>
              <w:t>#,##0</w:t>
            </w:r>
          </w:p>
        </w:tc>
      </w:tr>
      <w:tr w:rsidR="00FA54D7" w14:paraId="1B73A7DD" w14:textId="77777777">
        <w:trPr>
          <w:jc w:val="center"/>
        </w:trPr>
        <w:tc>
          <w:tcPr>
            <w:tcW w:w="5046" w:type="dxa"/>
            <w:vAlign w:val="center"/>
          </w:tcPr>
          <w:p w14:paraId="109C1E74" w14:textId="77777777" w:rsidR="00FA54D7" w:rsidRDefault="00000000">
            <w:r>
              <w:rPr>
                <w:sz w:val="18"/>
              </w:rPr>
              <w:t>소수 첫째 자리</w:t>
            </w:r>
          </w:p>
        </w:tc>
        <w:tc>
          <w:tcPr>
            <w:tcW w:w="5046" w:type="dxa"/>
            <w:vAlign w:val="center"/>
          </w:tcPr>
          <w:p w14:paraId="5048FF36" w14:textId="77777777" w:rsidR="00FA54D7" w:rsidRDefault="00000000">
            <w:r>
              <w:rPr>
                <w:sz w:val="18"/>
              </w:rPr>
              <w:t>0.0</w:t>
            </w:r>
          </w:p>
        </w:tc>
      </w:tr>
      <w:tr w:rsidR="00FA54D7" w14:paraId="5A0EAE67" w14:textId="77777777">
        <w:trPr>
          <w:jc w:val="center"/>
        </w:trPr>
        <w:tc>
          <w:tcPr>
            <w:tcW w:w="5046" w:type="dxa"/>
            <w:vAlign w:val="center"/>
          </w:tcPr>
          <w:p w14:paraId="3EFB9CAE" w14:textId="77777777" w:rsidR="00FA54D7" w:rsidRDefault="00000000">
            <w:r>
              <w:rPr>
                <w:sz w:val="18"/>
              </w:rPr>
              <w:t>소수 둘째 자리</w:t>
            </w:r>
          </w:p>
        </w:tc>
        <w:tc>
          <w:tcPr>
            <w:tcW w:w="5046" w:type="dxa"/>
            <w:vAlign w:val="center"/>
          </w:tcPr>
          <w:p w14:paraId="55B69F6B" w14:textId="77777777" w:rsidR="00FA54D7" w:rsidRDefault="00000000">
            <w:r>
              <w:rPr>
                <w:sz w:val="18"/>
              </w:rPr>
              <w:t>0.00</w:t>
            </w:r>
          </w:p>
        </w:tc>
      </w:tr>
      <w:tr w:rsidR="00FA54D7" w14:paraId="2582FFAE" w14:textId="77777777">
        <w:trPr>
          <w:jc w:val="center"/>
        </w:trPr>
        <w:tc>
          <w:tcPr>
            <w:tcW w:w="5046" w:type="dxa"/>
            <w:vAlign w:val="center"/>
          </w:tcPr>
          <w:p w14:paraId="004579CB" w14:textId="77777777" w:rsidR="00FA54D7" w:rsidRDefault="00000000">
            <w:r>
              <w:rPr>
                <w:sz w:val="18"/>
              </w:rPr>
              <w:t>퍼센트 소수 첫째 자리</w:t>
            </w:r>
          </w:p>
        </w:tc>
        <w:tc>
          <w:tcPr>
            <w:tcW w:w="5046" w:type="dxa"/>
            <w:vAlign w:val="center"/>
          </w:tcPr>
          <w:p w14:paraId="045E0218" w14:textId="77777777" w:rsidR="00FA54D7" w:rsidRDefault="00000000">
            <w:r>
              <w:rPr>
                <w:sz w:val="18"/>
              </w:rPr>
              <w:t>0.0%</w:t>
            </w:r>
          </w:p>
        </w:tc>
      </w:tr>
      <w:tr w:rsidR="00FA54D7" w14:paraId="62FC3218" w14:textId="77777777">
        <w:trPr>
          <w:jc w:val="center"/>
        </w:trPr>
        <w:tc>
          <w:tcPr>
            <w:tcW w:w="5046" w:type="dxa"/>
            <w:vAlign w:val="center"/>
          </w:tcPr>
          <w:p w14:paraId="2D977776" w14:textId="77777777" w:rsidR="00FA54D7" w:rsidRDefault="00000000">
            <w:r>
              <w:rPr>
                <w:sz w:val="18"/>
              </w:rPr>
              <w:t>텍스트 그대로</w:t>
            </w:r>
          </w:p>
        </w:tc>
        <w:tc>
          <w:tcPr>
            <w:tcW w:w="5046" w:type="dxa"/>
            <w:vAlign w:val="center"/>
          </w:tcPr>
          <w:p w14:paraId="26CEB4D6" w14:textId="77777777" w:rsidR="00FA54D7" w:rsidRDefault="00000000">
            <w:r>
              <w:rPr>
                <w:sz w:val="18"/>
              </w:rPr>
              <w:t>@</w:t>
            </w:r>
          </w:p>
        </w:tc>
      </w:tr>
      <w:tr w:rsidR="00FA54D7" w14:paraId="254A59A9" w14:textId="77777777">
        <w:trPr>
          <w:jc w:val="center"/>
        </w:trPr>
        <w:tc>
          <w:tcPr>
            <w:tcW w:w="5046" w:type="dxa"/>
            <w:vAlign w:val="center"/>
          </w:tcPr>
          <w:p w14:paraId="001ABBB2" w14:textId="77777777" w:rsidR="00FA54D7" w:rsidRDefault="00000000">
            <w:r>
              <w:rPr>
                <w:sz w:val="18"/>
              </w:rPr>
              <w:t>텍스트 파랑</w:t>
            </w:r>
          </w:p>
        </w:tc>
        <w:tc>
          <w:tcPr>
            <w:tcW w:w="5046" w:type="dxa"/>
            <w:vAlign w:val="center"/>
          </w:tcPr>
          <w:p w14:paraId="1C9F45ED" w14:textId="77777777" w:rsidR="00FA54D7" w:rsidRDefault="00000000">
            <w:r>
              <w:rPr>
                <w:sz w:val="18"/>
              </w:rPr>
              <w:t>[파랑]@</w:t>
            </w:r>
          </w:p>
        </w:tc>
      </w:tr>
      <w:tr w:rsidR="00FA54D7" w14:paraId="734357B5" w14:textId="77777777">
        <w:trPr>
          <w:jc w:val="center"/>
        </w:trPr>
        <w:tc>
          <w:tcPr>
            <w:tcW w:w="5046" w:type="dxa"/>
            <w:vAlign w:val="center"/>
          </w:tcPr>
          <w:p w14:paraId="305E71FA" w14:textId="77777777" w:rsidR="00FA54D7" w:rsidRDefault="00000000">
            <w:r>
              <w:rPr>
                <w:sz w:val="18"/>
              </w:rPr>
              <w:t>양수 파랑, 음수 빨강</w:t>
            </w:r>
          </w:p>
        </w:tc>
        <w:tc>
          <w:tcPr>
            <w:tcW w:w="5046" w:type="dxa"/>
            <w:vAlign w:val="center"/>
          </w:tcPr>
          <w:p w14:paraId="32474589" w14:textId="77777777" w:rsidR="00FA54D7" w:rsidRDefault="00000000">
            <w:r>
              <w:rPr>
                <w:sz w:val="18"/>
              </w:rPr>
              <w:t>[파랑]#,##0;[빨강]-#,##0</w:t>
            </w:r>
          </w:p>
        </w:tc>
      </w:tr>
      <w:tr w:rsidR="00FA54D7" w14:paraId="6E9ABFCC" w14:textId="77777777">
        <w:trPr>
          <w:jc w:val="center"/>
        </w:trPr>
        <w:tc>
          <w:tcPr>
            <w:tcW w:w="5046" w:type="dxa"/>
            <w:vAlign w:val="center"/>
          </w:tcPr>
          <w:p w14:paraId="7988AAC5" w14:textId="77777777" w:rsidR="00FA54D7" w:rsidRDefault="00000000">
            <w:r>
              <w:rPr>
                <w:sz w:val="18"/>
              </w:rPr>
              <w:t>1000 이상 빨강, 나머지 파랑</w:t>
            </w:r>
          </w:p>
        </w:tc>
        <w:tc>
          <w:tcPr>
            <w:tcW w:w="5046" w:type="dxa"/>
            <w:vAlign w:val="center"/>
          </w:tcPr>
          <w:p w14:paraId="0B0C36B0" w14:textId="77777777" w:rsidR="00FA54D7" w:rsidRDefault="00000000">
            <w:r>
              <w:rPr>
                <w:sz w:val="18"/>
              </w:rPr>
              <w:t>[빨강][&gt;=1000]#,##0;[파랑]#,##0</w:t>
            </w:r>
          </w:p>
        </w:tc>
      </w:tr>
      <w:tr w:rsidR="00FA54D7" w14:paraId="056D6959" w14:textId="77777777">
        <w:trPr>
          <w:jc w:val="center"/>
        </w:trPr>
        <w:tc>
          <w:tcPr>
            <w:tcW w:w="5046" w:type="dxa"/>
            <w:vAlign w:val="center"/>
          </w:tcPr>
          <w:p w14:paraId="41BCE859" w14:textId="77777777" w:rsidR="00FA54D7" w:rsidRDefault="00000000">
            <w:r>
              <w:rPr>
                <w:sz w:val="18"/>
              </w:rPr>
              <w:t>0을 하이픈으로 표시</w:t>
            </w:r>
          </w:p>
        </w:tc>
        <w:tc>
          <w:tcPr>
            <w:tcW w:w="5046" w:type="dxa"/>
            <w:vAlign w:val="center"/>
          </w:tcPr>
          <w:p w14:paraId="072A8643" w14:textId="77777777" w:rsidR="00FA54D7" w:rsidRDefault="00000000">
            <w:r>
              <w:rPr>
                <w:sz w:val="18"/>
              </w:rPr>
              <w:t>#,##0;[빨강]-#,##0;-</w:t>
            </w:r>
          </w:p>
        </w:tc>
      </w:tr>
    </w:tbl>
    <w:p w14:paraId="516F26DD" w14:textId="77777777" w:rsidR="00FA54D7" w:rsidRDefault="00FA54D7"/>
    <w:p w14:paraId="3032DA9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텍스트만 파랑으로 표시하라는 문제가 나오면 텍스트 구역만 쓰는 방식도 알아두면 좋다.</w:t>
      </w:r>
    </w:p>
    <w:p w14:paraId="29F847FE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;;;[파랑]@</w:t>
      </w:r>
    </w:p>
    <w:p w14:paraId="34EEA827" w14:textId="77777777" w:rsidR="00FA54D7" w:rsidRDefault="00FA54D7">
      <w:pPr>
        <w:rPr>
          <w:lang w:eastAsia="ko-KR"/>
        </w:rPr>
      </w:pPr>
    </w:p>
    <w:p w14:paraId="42B5A19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앞의 숫자 구역 3개를 비우고, 네 번째 텍스트 구역만 파랑으로 지정한 것이다.</w:t>
      </w:r>
    </w:p>
    <w:p w14:paraId="4D049A8F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필터: 자동 필터와 고급 필터</w:t>
      </w:r>
    </w:p>
    <w:p w14:paraId="44AA3A17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필터는 많은 데이터 중에서 원하는 조건에 맞는 행만 골라 보는 기능이다.</w:t>
      </w:r>
    </w:p>
    <w:p w14:paraId="51834B89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자동 필터</w:t>
      </w:r>
    </w:p>
    <w:p w14:paraId="34F5B60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자동 필터는 표 머리글의 목록 단추를 눌러 조건을 고르는 방식이다.</w:t>
      </w:r>
    </w:p>
    <w:p w14:paraId="51556D5B" w14:textId="77777777" w:rsidR="00FA54D7" w:rsidRDefault="00000000">
      <w:pPr>
        <w:pStyle w:val="a0"/>
        <w:spacing w:after="80"/>
      </w:pPr>
      <w:proofErr w:type="spellStart"/>
      <w:r>
        <w:t>단순</w:t>
      </w:r>
      <w:proofErr w:type="spellEnd"/>
      <w:r>
        <w:t xml:space="preserve"> </w:t>
      </w:r>
      <w:proofErr w:type="spellStart"/>
      <w:r>
        <w:t>선택</w:t>
      </w:r>
      <w:proofErr w:type="spellEnd"/>
    </w:p>
    <w:p w14:paraId="55512016" w14:textId="77777777" w:rsidR="00FA54D7" w:rsidRDefault="00000000">
      <w:pPr>
        <w:pStyle w:val="a0"/>
        <w:spacing w:after="80"/>
      </w:pPr>
      <w:r>
        <w:t>오름차순/내림차순 정렬</w:t>
      </w:r>
    </w:p>
    <w:p w14:paraId="2448D8A4" w14:textId="77777777" w:rsidR="00FA54D7" w:rsidRDefault="00000000">
      <w:pPr>
        <w:pStyle w:val="a0"/>
        <w:spacing w:after="80"/>
      </w:pPr>
      <w:r>
        <w:t>특정 값만 보기</w:t>
      </w:r>
    </w:p>
    <w:p w14:paraId="19ABCD98" w14:textId="77777777" w:rsidR="00FA54D7" w:rsidRDefault="00000000">
      <w:pPr>
        <w:pStyle w:val="a0"/>
        <w:spacing w:after="80"/>
      </w:pPr>
      <w:r>
        <w:t>숫자 필터, 텍스트 필터</w:t>
      </w:r>
    </w:p>
    <w:p w14:paraId="6EFAF4A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조건이 단순할 때 사용한다.</w:t>
      </w:r>
    </w:p>
    <w:p w14:paraId="2C8923A8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고급 필터</w:t>
      </w:r>
    </w:p>
    <w:p w14:paraId="2429AE4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고급 필터는 조건을 다른 셀 영역에 직접 써서 복잡한 조건을 걸 때 쓴다.</w:t>
      </w:r>
    </w:p>
    <w:p w14:paraId="6E10009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>핵심은 AND와 OR의 위치다.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FA54D7" w14:paraId="47356DC0" w14:textId="77777777">
        <w:trPr>
          <w:jc w:val="center"/>
        </w:trPr>
        <w:tc>
          <w:tcPr>
            <w:tcW w:w="3364" w:type="dxa"/>
            <w:shd w:val="clear" w:color="auto" w:fill="E5E7EB"/>
            <w:vAlign w:val="center"/>
          </w:tcPr>
          <w:p w14:paraId="76F33AB4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조건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관계</w:t>
            </w:r>
            <w:proofErr w:type="spellEnd"/>
          </w:p>
        </w:tc>
        <w:tc>
          <w:tcPr>
            <w:tcW w:w="3364" w:type="dxa"/>
            <w:shd w:val="clear" w:color="auto" w:fill="E5E7EB"/>
            <w:vAlign w:val="center"/>
          </w:tcPr>
          <w:p w14:paraId="6C1FFEDA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작성 위치</w:t>
            </w:r>
          </w:p>
        </w:tc>
        <w:tc>
          <w:tcPr>
            <w:tcW w:w="3364" w:type="dxa"/>
            <w:shd w:val="clear" w:color="auto" w:fill="E5E7EB"/>
            <w:vAlign w:val="center"/>
          </w:tcPr>
          <w:p w14:paraId="2280EDF4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뜻</w:t>
            </w:r>
          </w:p>
        </w:tc>
      </w:tr>
      <w:tr w:rsidR="00FA54D7" w14:paraId="7D972A1B" w14:textId="77777777">
        <w:trPr>
          <w:jc w:val="center"/>
        </w:trPr>
        <w:tc>
          <w:tcPr>
            <w:tcW w:w="3364" w:type="dxa"/>
            <w:vAlign w:val="center"/>
          </w:tcPr>
          <w:p w14:paraId="67C03CDC" w14:textId="77777777" w:rsidR="00FA54D7" w:rsidRDefault="00000000">
            <w:r>
              <w:rPr>
                <w:sz w:val="18"/>
              </w:rPr>
              <w:t>AND</w:t>
            </w:r>
          </w:p>
        </w:tc>
        <w:tc>
          <w:tcPr>
            <w:tcW w:w="3364" w:type="dxa"/>
            <w:vAlign w:val="center"/>
          </w:tcPr>
          <w:p w14:paraId="54EBA328" w14:textId="77777777" w:rsidR="00FA54D7" w:rsidRDefault="00000000">
            <w:r>
              <w:rPr>
                <w:sz w:val="18"/>
              </w:rPr>
              <w:t>같은 행</w:t>
            </w:r>
          </w:p>
        </w:tc>
        <w:tc>
          <w:tcPr>
            <w:tcW w:w="3364" w:type="dxa"/>
            <w:vAlign w:val="center"/>
          </w:tcPr>
          <w:p w14:paraId="6EDF0A33" w14:textId="77777777" w:rsidR="00FA54D7" w:rsidRDefault="00000000">
            <w:r>
              <w:rPr>
                <w:sz w:val="18"/>
              </w:rPr>
              <w:t>A이면서 B</w:t>
            </w:r>
          </w:p>
        </w:tc>
      </w:tr>
      <w:tr w:rsidR="00FA54D7" w14:paraId="50BBA581" w14:textId="77777777">
        <w:trPr>
          <w:jc w:val="center"/>
        </w:trPr>
        <w:tc>
          <w:tcPr>
            <w:tcW w:w="3364" w:type="dxa"/>
            <w:vAlign w:val="center"/>
          </w:tcPr>
          <w:p w14:paraId="2B373716" w14:textId="77777777" w:rsidR="00FA54D7" w:rsidRDefault="00000000">
            <w:r>
              <w:rPr>
                <w:sz w:val="18"/>
              </w:rPr>
              <w:t>OR</w:t>
            </w:r>
          </w:p>
        </w:tc>
        <w:tc>
          <w:tcPr>
            <w:tcW w:w="3364" w:type="dxa"/>
            <w:vAlign w:val="center"/>
          </w:tcPr>
          <w:p w14:paraId="0049026A" w14:textId="77777777" w:rsidR="00FA54D7" w:rsidRDefault="00000000">
            <w:r>
              <w:rPr>
                <w:sz w:val="18"/>
              </w:rPr>
              <w:t>다른 행</w:t>
            </w:r>
          </w:p>
        </w:tc>
        <w:tc>
          <w:tcPr>
            <w:tcW w:w="3364" w:type="dxa"/>
            <w:vAlign w:val="center"/>
          </w:tcPr>
          <w:p w14:paraId="0BEE5190" w14:textId="77777777" w:rsidR="00FA54D7" w:rsidRDefault="00000000">
            <w:r>
              <w:rPr>
                <w:sz w:val="18"/>
              </w:rPr>
              <w:t>A이거나 B</w:t>
            </w:r>
          </w:p>
        </w:tc>
      </w:tr>
    </w:tbl>
    <w:p w14:paraId="49C923D0" w14:textId="77777777" w:rsidR="00FA54D7" w:rsidRDefault="00FA54D7"/>
    <w:p w14:paraId="446FCAF0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예를 들어 "지역이 중부이고 매출이 1000000 이상"이면 조건을 같은 행에 쓴다.</w:t>
      </w:r>
    </w:p>
    <w:p w14:paraId="0FC9340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지역      매출</w:t>
      </w:r>
    </w:p>
    <w:p w14:paraId="34DCC389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중부      &gt;=1000000</w:t>
      </w:r>
    </w:p>
    <w:p w14:paraId="144628F4" w14:textId="77777777" w:rsidR="00FA54D7" w:rsidRDefault="00FA54D7">
      <w:pPr>
        <w:rPr>
          <w:lang w:eastAsia="ko-KR"/>
        </w:rPr>
      </w:pPr>
    </w:p>
    <w:p w14:paraId="629DC55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"지역이 중부이거나 남부"이면 조건을 다른 행에 쓴다.</w:t>
      </w:r>
    </w:p>
    <w:p w14:paraId="59A9B835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지역</w:t>
      </w:r>
    </w:p>
    <w:p w14:paraId="5F0CBC44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중부</w:t>
      </w:r>
    </w:p>
    <w:p w14:paraId="069F75F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남부</w:t>
      </w:r>
    </w:p>
    <w:p w14:paraId="2E7C4DFB" w14:textId="77777777" w:rsidR="00FA54D7" w:rsidRDefault="00FA54D7">
      <w:pPr>
        <w:rPr>
          <w:lang w:eastAsia="ko-KR"/>
        </w:rPr>
      </w:pPr>
    </w:p>
    <w:p w14:paraId="71C86F32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시험에서는 이 문장을 외워두면 된다.</w:t>
      </w:r>
    </w:p>
    <w:p w14:paraId="315EC946" w14:textId="77777777" w:rsidR="00FA54D7" w:rsidRDefault="00000000">
      <w:pPr>
        <w:shd w:val="clear" w:color="auto" w:fill="EEF6FF"/>
        <w:spacing w:after="120"/>
        <w:ind w:left="227" w:right="113"/>
        <w:rPr>
          <w:lang w:eastAsia="ko-KR"/>
        </w:rPr>
      </w:pPr>
      <w:r>
        <w:rPr>
          <w:i/>
          <w:color w:val="374151"/>
          <w:lang w:eastAsia="ko-KR"/>
        </w:rPr>
        <w:t>고급 필터에서 AND는 같은 행, OR은 다른 행.</w:t>
      </w:r>
    </w:p>
    <w:p w14:paraId="1C5C62DD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 실습용 표</w:t>
      </w:r>
    </w:p>
    <w:p w14:paraId="1F49895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아래 표를 엑셀에 입력해두고 함수 연습을 해보자.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 w:rsidR="00FA54D7" w14:paraId="3FE67B93" w14:textId="77777777">
        <w:trPr>
          <w:jc w:val="center"/>
        </w:trPr>
        <w:tc>
          <w:tcPr>
            <w:tcW w:w="1442" w:type="dxa"/>
            <w:shd w:val="clear" w:color="auto" w:fill="E5E7EB"/>
            <w:vAlign w:val="center"/>
          </w:tcPr>
          <w:p w14:paraId="6327566D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행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772B82CA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C열: 지점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5B456E80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D열: 매출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11AD0CBA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E열: 담당자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36CE0873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F열: 코드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1926E531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G열: 점수</w:t>
            </w:r>
          </w:p>
        </w:tc>
        <w:tc>
          <w:tcPr>
            <w:tcW w:w="1442" w:type="dxa"/>
            <w:shd w:val="clear" w:color="auto" w:fill="E5E7EB"/>
            <w:vAlign w:val="center"/>
          </w:tcPr>
          <w:p w14:paraId="0433523C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H열: 달성률</w:t>
            </w:r>
          </w:p>
        </w:tc>
      </w:tr>
      <w:tr w:rsidR="00FA54D7" w14:paraId="4CCDD296" w14:textId="77777777">
        <w:trPr>
          <w:jc w:val="center"/>
        </w:trPr>
        <w:tc>
          <w:tcPr>
            <w:tcW w:w="1442" w:type="dxa"/>
            <w:vAlign w:val="center"/>
          </w:tcPr>
          <w:p w14:paraId="081F7D97" w14:textId="77777777" w:rsidR="00FA54D7" w:rsidRDefault="00000000">
            <w:r>
              <w:rPr>
                <w:sz w:val="18"/>
              </w:rPr>
              <w:t>4</w:t>
            </w:r>
          </w:p>
        </w:tc>
        <w:tc>
          <w:tcPr>
            <w:tcW w:w="1442" w:type="dxa"/>
            <w:vAlign w:val="center"/>
          </w:tcPr>
          <w:p w14:paraId="3B21AC66" w14:textId="77777777" w:rsidR="00FA54D7" w:rsidRDefault="00000000">
            <w:r>
              <w:rPr>
                <w:sz w:val="18"/>
              </w:rPr>
              <w:t>중부</w:t>
            </w:r>
          </w:p>
        </w:tc>
        <w:tc>
          <w:tcPr>
            <w:tcW w:w="1442" w:type="dxa"/>
            <w:vAlign w:val="center"/>
          </w:tcPr>
          <w:p w14:paraId="15DF94C8" w14:textId="77777777" w:rsidR="00FA54D7" w:rsidRDefault="00000000">
            <w:r>
              <w:rPr>
                <w:sz w:val="18"/>
              </w:rPr>
              <w:t>1200000</w:t>
            </w:r>
          </w:p>
        </w:tc>
        <w:tc>
          <w:tcPr>
            <w:tcW w:w="1442" w:type="dxa"/>
            <w:vAlign w:val="center"/>
          </w:tcPr>
          <w:p w14:paraId="3D5B7A53" w14:textId="77777777" w:rsidR="00FA54D7" w:rsidRDefault="00000000">
            <w:r>
              <w:rPr>
                <w:sz w:val="18"/>
              </w:rPr>
              <w:t>지민</w:t>
            </w:r>
          </w:p>
        </w:tc>
        <w:tc>
          <w:tcPr>
            <w:tcW w:w="1442" w:type="dxa"/>
            <w:vAlign w:val="center"/>
          </w:tcPr>
          <w:p w14:paraId="7970886F" w14:textId="77777777" w:rsidR="00FA54D7" w:rsidRDefault="00000000">
            <w:r>
              <w:rPr>
                <w:sz w:val="18"/>
              </w:rPr>
              <w:t>ABCDE</w:t>
            </w:r>
          </w:p>
        </w:tc>
        <w:tc>
          <w:tcPr>
            <w:tcW w:w="1442" w:type="dxa"/>
            <w:vAlign w:val="center"/>
          </w:tcPr>
          <w:p w14:paraId="6D2EF2B2" w14:textId="77777777" w:rsidR="00FA54D7" w:rsidRDefault="00000000">
            <w:r>
              <w:rPr>
                <w:sz w:val="18"/>
              </w:rPr>
              <w:t>88</w:t>
            </w:r>
          </w:p>
        </w:tc>
        <w:tc>
          <w:tcPr>
            <w:tcW w:w="1442" w:type="dxa"/>
            <w:vAlign w:val="center"/>
          </w:tcPr>
          <w:p w14:paraId="3D2197EA" w14:textId="77777777" w:rsidR="00FA54D7" w:rsidRDefault="00000000">
            <w:r>
              <w:rPr>
                <w:sz w:val="18"/>
              </w:rPr>
              <w:t>125%</w:t>
            </w:r>
          </w:p>
        </w:tc>
      </w:tr>
      <w:tr w:rsidR="00FA54D7" w14:paraId="1784E388" w14:textId="77777777">
        <w:trPr>
          <w:jc w:val="center"/>
        </w:trPr>
        <w:tc>
          <w:tcPr>
            <w:tcW w:w="1442" w:type="dxa"/>
            <w:vAlign w:val="center"/>
          </w:tcPr>
          <w:p w14:paraId="0F149186" w14:textId="77777777" w:rsidR="00FA54D7" w:rsidRDefault="00000000">
            <w:r>
              <w:rPr>
                <w:sz w:val="18"/>
              </w:rPr>
              <w:t>5</w:t>
            </w:r>
          </w:p>
        </w:tc>
        <w:tc>
          <w:tcPr>
            <w:tcW w:w="1442" w:type="dxa"/>
            <w:vAlign w:val="center"/>
          </w:tcPr>
          <w:p w14:paraId="231F6AAB" w14:textId="77777777" w:rsidR="00FA54D7" w:rsidRDefault="00000000">
            <w:r>
              <w:rPr>
                <w:sz w:val="18"/>
              </w:rPr>
              <w:t>남부</w:t>
            </w:r>
          </w:p>
        </w:tc>
        <w:tc>
          <w:tcPr>
            <w:tcW w:w="1442" w:type="dxa"/>
            <w:vAlign w:val="center"/>
          </w:tcPr>
          <w:p w14:paraId="074BE350" w14:textId="77777777" w:rsidR="00FA54D7" w:rsidRDefault="00000000">
            <w:r>
              <w:rPr>
                <w:sz w:val="18"/>
              </w:rPr>
              <w:t>750000</w:t>
            </w:r>
          </w:p>
        </w:tc>
        <w:tc>
          <w:tcPr>
            <w:tcW w:w="1442" w:type="dxa"/>
            <w:vAlign w:val="center"/>
          </w:tcPr>
          <w:p w14:paraId="055C2897" w14:textId="77777777" w:rsidR="00FA54D7" w:rsidRDefault="00000000">
            <w:r>
              <w:rPr>
                <w:sz w:val="18"/>
              </w:rPr>
              <w:t>민수</w:t>
            </w:r>
          </w:p>
        </w:tc>
        <w:tc>
          <w:tcPr>
            <w:tcW w:w="1442" w:type="dxa"/>
            <w:vAlign w:val="center"/>
          </w:tcPr>
          <w:p w14:paraId="3B8DE8FF" w14:textId="77777777" w:rsidR="00FA54D7" w:rsidRDefault="00000000">
            <w:r>
              <w:rPr>
                <w:sz w:val="18"/>
              </w:rPr>
              <w:t>KOR202</w:t>
            </w:r>
          </w:p>
        </w:tc>
        <w:tc>
          <w:tcPr>
            <w:tcW w:w="1442" w:type="dxa"/>
            <w:vAlign w:val="center"/>
          </w:tcPr>
          <w:p w14:paraId="4E3044B2" w14:textId="77777777" w:rsidR="00FA54D7" w:rsidRDefault="00000000">
            <w:r>
              <w:rPr>
                <w:sz w:val="18"/>
              </w:rPr>
              <w:t>95</w:t>
            </w:r>
          </w:p>
        </w:tc>
        <w:tc>
          <w:tcPr>
            <w:tcW w:w="1442" w:type="dxa"/>
            <w:vAlign w:val="center"/>
          </w:tcPr>
          <w:p w14:paraId="2CC83423" w14:textId="77777777" w:rsidR="00FA54D7" w:rsidRDefault="00000000">
            <w:r>
              <w:rPr>
                <w:sz w:val="18"/>
              </w:rPr>
              <w:t>98%</w:t>
            </w:r>
          </w:p>
        </w:tc>
      </w:tr>
      <w:tr w:rsidR="00FA54D7" w14:paraId="23EF9942" w14:textId="77777777">
        <w:trPr>
          <w:jc w:val="center"/>
        </w:trPr>
        <w:tc>
          <w:tcPr>
            <w:tcW w:w="1442" w:type="dxa"/>
            <w:vAlign w:val="center"/>
          </w:tcPr>
          <w:p w14:paraId="60199073" w14:textId="77777777" w:rsidR="00FA54D7" w:rsidRDefault="00000000">
            <w:r>
              <w:rPr>
                <w:sz w:val="18"/>
              </w:rPr>
              <w:t>6</w:t>
            </w:r>
          </w:p>
        </w:tc>
        <w:tc>
          <w:tcPr>
            <w:tcW w:w="1442" w:type="dxa"/>
            <w:vAlign w:val="center"/>
          </w:tcPr>
          <w:p w14:paraId="4FC786E2" w14:textId="77777777" w:rsidR="00FA54D7" w:rsidRDefault="00000000">
            <w:r>
              <w:rPr>
                <w:sz w:val="18"/>
              </w:rPr>
              <w:t>중부</w:t>
            </w:r>
          </w:p>
        </w:tc>
        <w:tc>
          <w:tcPr>
            <w:tcW w:w="1442" w:type="dxa"/>
            <w:vAlign w:val="center"/>
          </w:tcPr>
          <w:p w14:paraId="348E76A7" w14:textId="77777777" w:rsidR="00FA54D7" w:rsidRDefault="00000000">
            <w:r>
              <w:rPr>
                <w:sz w:val="18"/>
              </w:rPr>
              <w:t>980000</w:t>
            </w:r>
          </w:p>
        </w:tc>
        <w:tc>
          <w:tcPr>
            <w:tcW w:w="1442" w:type="dxa"/>
            <w:vAlign w:val="center"/>
          </w:tcPr>
          <w:p w14:paraId="586AA362" w14:textId="77777777" w:rsidR="00FA54D7" w:rsidRDefault="00000000">
            <w:r>
              <w:rPr>
                <w:sz w:val="18"/>
              </w:rPr>
              <w:t>수아</w:t>
            </w:r>
          </w:p>
        </w:tc>
        <w:tc>
          <w:tcPr>
            <w:tcW w:w="1442" w:type="dxa"/>
            <w:vAlign w:val="center"/>
          </w:tcPr>
          <w:p w14:paraId="0E0AC1B8" w14:textId="77777777" w:rsidR="00FA54D7" w:rsidRDefault="00000000">
            <w:r>
              <w:rPr>
                <w:sz w:val="18"/>
              </w:rPr>
              <w:t>QWER1</w:t>
            </w:r>
          </w:p>
        </w:tc>
        <w:tc>
          <w:tcPr>
            <w:tcW w:w="1442" w:type="dxa"/>
            <w:vAlign w:val="center"/>
          </w:tcPr>
          <w:p w14:paraId="4DB65E86" w14:textId="77777777" w:rsidR="00FA54D7" w:rsidRDefault="00000000">
            <w:r>
              <w:rPr>
                <w:sz w:val="18"/>
              </w:rPr>
              <w:t>72</w:t>
            </w:r>
          </w:p>
        </w:tc>
        <w:tc>
          <w:tcPr>
            <w:tcW w:w="1442" w:type="dxa"/>
            <w:vAlign w:val="center"/>
          </w:tcPr>
          <w:p w14:paraId="68551ABC" w14:textId="77777777" w:rsidR="00FA54D7" w:rsidRDefault="00000000">
            <w:r>
              <w:rPr>
                <w:sz w:val="18"/>
              </w:rPr>
              <w:t>104%</w:t>
            </w:r>
          </w:p>
        </w:tc>
      </w:tr>
      <w:tr w:rsidR="00FA54D7" w14:paraId="29DEED48" w14:textId="77777777">
        <w:trPr>
          <w:jc w:val="center"/>
        </w:trPr>
        <w:tc>
          <w:tcPr>
            <w:tcW w:w="1442" w:type="dxa"/>
            <w:vAlign w:val="center"/>
          </w:tcPr>
          <w:p w14:paraId="39D72F3A" w14:textId="77777777" w:rsidR="00FA54D7" w:rsidRDefault="00000000">
            <w:r>
              <w:rPr>
                <w:sz w:val="18"/>
              </w:rPr>
              <w:t>7</w:t>
            </w:r>
          </w:p>
        </w:tc>
        <w:tc>
          <w:tcPr>
            <w:tcW w:w="1442" w:type="dxa"/>
            <w:vAlign w:val="center"/>
          </w:tcPr>
          <w:p w14:paraId="0F3B8B08" w14:textId="77777777" w:rsidR="00FA54D7" w:rsidRDefault="00000000">
            <w:r>
              <w:rPr>
                <w:sz w:val="18"/>
              </w:rPr>
              <w:t>동부</w:t>
            </w:r>
          </w:p>
        </w:tc>
        <w:tc>
          <w:tcPr>
            <w:tcW w:w="1442" w:type="dxa"/>
            <w:vAlign w:val="center"/>
          </w:tcPr>
          <w:p w14:paraId="7A5165E7" w14:textId="77777777" w:rsidR="00FA54D7" w:rsidRDefault="00000000">
            <w:r>
              <w:rPr>
                <w:sz w:val="18"/>
              </w:rPr>
              <w:t>1100000</w:t>
            </w:r>
          </w:p>
        </w:tc>
        <w:tc>
          <w:tcPr>
            <w:tcW w:w="1442" w:type="dxa"/>
            <w:vAlign w:val="center"/>
          </w:tcPr>
          <w:p w14:paraId="1FBF515F" w14:textId="77777777" w:rsidR="00FA54D7" w:rsidRDefault="00000000">
            <w:r>
              <w:rPr>
                <w:sz w:val="18"/>
              </w:rPr>
              <w:t>현우</w:t>
            </w:r>
          </w:p>
        </w:tc>
        <w:tc>
          <w:tcPr>
            <w:tcW w:w="1442" w:type="dxa"/>
            <w:vAlign w:val="center"/>
          </w:tcPr>
          <w:p w14:paraId="09A16622" w14:textId="77777777" w:rsidR="00FA54D7" w:rsidRDefault="00000000">
            <w:r>
              <w:rPr>
                <w:sz w:val="18"/>
              </w:rPr>
              <w:t>SALE7</w:t>
            </w:r>
          </w:p>
        </w:tc>
        <w:tc>
          <w:tcPr>
            <w:tcW w:w="1442" w:type="dxa"/>
            <w:vAlign w:val="center"/>
          </w:tcPr>
          <w:p w14:paraId="0FD7D7CF" w14:textId="77777777" w:rsidR="00FA54D7" w:rsidRDefault="00000000">
            <w:r>
              <w:rPr>
                <w:sz w:val="18"/>
              </w:rPr>
              <w:t>88</w:t>
            </w:r>
          </w:p>
        </w:tc>
        <w:tc>
          <w:tcPr>
            <w:tcW w:w="1442" w:type="dxa"/>
            <w:vAlign w:val="center"/>
          </w:tcPr>
          <w:p w14:paraId="667ECF2D" w14:textId="77777777" w:rsidR="00FA54D7" w:rsidRDefault="00000000">
            <w:r>
              <w:rPr>
                <w:sz w:val="18"/>
              </w:rPr>
              <w:t>120%</w:t>
            </w:r>
          </w:p>
        </w:tc>
      </w:tr>
      <w:tr w:rsidR="00FA54D7" w14:paraId="7F657B9F" w14:textId="77777777">
        <w:trPr>
          <w:jc w:val="center"/>
        </w:trPr>
        <w:tc>
          <w:tcPr>
            <w:tcW w:w="1442" w:type="dxa"/>
            <w:vAlign w:val="center"/>
          </w:tcPr>
          <w:p w14:paraId="6841A744" w14:textId="77777777" w:rsidR="00FA54D7" w:rsidRDefault="00000000">
            <w:r>
              <w:rPr>
                <w:sz w:val="18"/>
              </w:rPr>
              <w:t>8</w:t>
            </w:r>
          </w:p>
        </w:tc>
        <w:tc>
          <w:tcPr>
            <w:tcW w:w="1442" w:type="dxa"/>
            <w:vAlign w:val="center"/>
          </w:tcPr>
          <w:p w14:paraId="39BAB9D0" w14:textId="77777777" w:rsidR="00FA54D7" w:rsidRDefault="00000000">
            <w:r>
              <w:rPr>
                <w:sz w:val="18"/>
              </w:rPr>
              <w:t>남부</w:t>
            </w:r>
          </w:p>
        </w:tc>
        <w:tc>
          <w:tcPr>
            <w:tcW w:w="1442" w:type="dxa"/>
            <w:vAlign w:val="center"/>
          </w:tcPr>
          <w:p w14:paraId="4B773FCC" w14:textId="77777777" w:rsidR="00FA54D7" w:rsidRDefault="00000000">
            <w:r>
              <w:rPr>
                <w:sz w:val="18"/>
              </w:rPr>
              <w:t>620000</w:t>
            </w:r>
          </w:p>
        </w:tc>
        <w:tc>
          <w:tcPr>
            <w:tcW w:w="1442" w:type="dxa"/>
            <w:vAlign w:val="center"/>
          </w:tcPr>
          <w:p w14:paraId="38D749C7" w14:textId="77777777" w:rsidR="00FA54D7" w:rsidRDefault="00FA54D7"/>
        </w:tc>
        <w:tc>
          <w:tcPr>
            <w:tcW w:w="1442" w:type="dxa"/>
            <w:vAlign w:val="center"/>
          </w:tcPr>
          <w:p w14:paraId="36363AE0" w14:textId="77777777" w:rsidR="00FA54D7" w:rsidRDefault="00000000">
            <w:r>
              <w:rPr>
                <w:sz w:val="18"/>
              </w:rPr>
              <w:t>NOTE9</w:t>
            </w:r>
          </w:p>
        </w:tc>
        <w:tc>
          <w:tcPr>
            <w:tcW w:w="1442" w:type="dxa"/>
            <w:vAlign w:val="center"/>
          </w:tcPr>
          <w:p w14:paraId="597D6636" w14:textId="77777777" w:rsidR="00FA54D7" w:rsidRDefault="00000000">
            <w:r>
              <w:rPr>
                <w:sz w:val="18"/>
              </w:rPr>
              <w:t>100</w:t>
            </w:r>
          </w:p>
        </w:tc>
        <w:tc>
          <w:tcPr>
            <w:tcW w:w="1442" w:type="dxa"/>
            <w:vAlign w:val="center"/>
          </w:tcPr>
          <w:p w14:paraId="3AC7005B" w14:textId="77777777" w:rsidR="00FA54D7" w:rsidRDefault="00000000">
            <w:r>
              <w:rPr>
                <w:sz w:val="18"/>
              </w:rPr>
              <w:t>87%</w:t>
            </w:r>
          </w:p>
        </w:tc>
      </w:tr>
      <w:tr w:rsidR="00FA54D7" w14:paraId="19862193" w14:textId="77777777">
        <w:trPr>
          <w:jc w:val="center"/>
        </w:trPr>
        <w:tc>
          <w:tcPr>
            <w:tcW w:w="1442" w:type="dxa"/>
            <w:vAlign w:val="center"/>
          </w:tcPr>
          <w:p w14:paraId="7344776C" w14:textId="77777777" w:rsidR="00FA54D7" w:rsidRDefault="00000000">
            <w:r>
              <w:rPr>
                <w:sz w:val="18"/>
              </w:rPr>
              <w:t>9</w:t>
            </w:r>
          </w:p>
        </w:tc>
        <w:tc>
          <w:tcPr>
            <w:tcW w:w="1442" w:type="dxa"/>
            <w:vAlign w:val="center"/>
          </w:tcPr>
          <w:p w14:paraId="24A66365" w14:textId="77777777" w:rsidR="00FA54D7" w:rsidRDefault="00000000">
            <w:r>
              <w:rPr>
                <w:sz w:val="18"/>
              </w:rPr>
              <w:t>중부</w:t>
            </w:r>
          </w:p>
        </w:tc>
        <w:tc>
          <w:tcPr>
            <w:tcW w:w="1442" w:type="dxa"/>
            <w:vAlign w:val="center"/>
          </w:tcPr>
          <w:p w14:paraId="1E3FE898" w14:textId="77777777" w:rsidR="00FA54D7" w:rsidRDefault="00000000">
            <w:r>
              <w:rPr>
                <w:sz w:val="18"/>
              </w:rPr>
              <w:t>830000</w:t>
            </w:r>
          </w:p>
        </w:tc>
        <w:tc>
          <w:tcPr>
            <w:tcW w:w="1442" w:type="dxa"/>
            <w:vAlign w:val="center"/>
          </w:tcPr>
          <w:p w14:paraId="14CACCF6" w14:textId="77777777" w:rsidR="00FA54D7" w:rsidRDefault="00000000">
            <w:r>
              <w:rPr>
                <w:sz w:val="18"/>
              </w:rPr>
              <w:t>유진</w:t>
            </w:r>
          </w:p>
        </w:tc>
        <w:tc>
          <w:tcPr>
            <w:tcW w:w="1442" w:type="dxa"/>
            <w:vAlign w:val="center"/>
          </w:tcPr>
          <w:p w14:paraId="4325C69E" w14:textId="77777777" w:rsidR="00FA54D7" w:rsidRDefault="00000000">
            <w:r>
              <w:rPr>
                <w:sz w:val="18"/>
              </w:rPr>
              <w:t>MID45</w:t>
            </w:r>
          </w:p>
        </w:tc>
        <w:tc>
          <w:tcPr>
            <w:tcW w:w="1442" w:type="dxa"/>
            <w:vAlign w:val="center"/>
          </w:tcPr>
          <w:p w14:paraId="1B417FA8" w14:textId="77777777" w:rsidR="00FA54D7" w:rsidRDefault="00000000">
            <w:r>
              <w:rPr>
                <w:sz w:val="18"/>
              </w:rPr>
              <w:t>64</w:t>
            </w:r>
          </w:p>
        </w:tc>
        <w:tc>
          <w:tcPr>
            <w:tcW w:w="1442" w:type="dxa"/>
            <w:vAlign w:val="center"/>
          </w:tcPr>
          <w:p w14:paraId="3ACB04DB" w14:textId="77777777" w:rsidR="00FA54D7" w:rsidRDefault="00000000">
            <w:r>
              <w:rPr>
                <w:sz w:val="18"/>
              </w:rPr>
              <w:t>101%</w:t>
            </w:r>
          </w:p>
        </w:tc>
      </w:tr>
      <w:tr w:rsidR="00FA54D7" w14:paraId="2CE45B74" w14:textId="77777777">
        <w:trPr>
          <w:jc w:val="center"/>
        </w:trPr>
        <w:tc>
          <w:tcPr>
            <w:tcW w:w="1442" w:type="dxa"/>
            <w:vAlign w:val="center"/>
          </w:tcPr>
          <w:p w14:paraId="49C2B9FA" w14:textId="77777777" w:rsidR="00FA54D7" w:rsidRDefault="00000000">
            <w:r>
              <w:rPr>
                <w:sz w:val="18"/>
              </w:rPr>
              <w:t>10</w:t>
            </w:r>
          </w:p>
        </w:tc>
        <w:tc>
          <w:tcPr>
            <w:tcW w:w="1442" w:type="dxa"/>
            <w:vAlign w:val="center"/>
          </w:tcPr>
          <w:p w14:paraId="4E6580CA" w14:textId="77777777" w:rsidR="00FA54D7" w:rsidRDefault="00000000">
            <w:r>
              <w:rPr>
                <w:sz w:val="18"/>
              </w:rPr>
              <w:t>서부</w:t>
            </w:r>
          </w:p>
        </w:tc>
        <w:tc>
          <w:tcPr>
            <w:tcW w:w="1442" w:type="dxa"/>
            <w:vAlign w:val="center"/>
          </w:tcPr>
          <w:p w14:paraId="270A9E79" w14:textId="77777777" w:rsidR="00FA54D7" w:rsidRDefault="00000000">
            <w:r>
              <w:rPr>
                <w:sz w:val="18"/>
              </w:rPr>
              <w:t>1500000</w:t>
            </w:r>
          </w:p>
        </w:tc>
        <w:tc>
          <w:tcPr>
            <w:tcW w:w="1442" w:type="dxa"/>
            <w:vAlign w:val="center"/>
          </w:tcPr>
          <w:p w14:paraId="5D6E60AC" w14:textId="77777777" w:rsidR="00FA54D7" w:rsidRDefault="00000000">
            <w:r>
              <w:rPr>
                <w:sz w:val="18"/>
              </w:rPr>
              <w:t>도윤</w:t>
            </w:r>
          </w:p>
        </w:tc>
        <w:tc>
          <w:tcPr>
            <w:tcW w:w="1442" w:type="dxa"/>
            <w:vAlign w:val="center"/>
          </w:tcPr>
          <w:p w14:paraId="6E7F82B8" w14:textId="77777777" w:rsidR="00FA54D7" w:rsidRDefault="00000000">
            <w:r>
              <w:rPr>
                <w:sz w:val="18"/>
              </w:rPr>
              <w:t>RIGHT</w:t>
            </w:r>
          </w:p>
        </w:tc>
        <w:tc>
          <w:tcPr>
            <w:tcW w:w="1442" w:type="dxa"/>
            <w:vAlign w:val="center"/>
          </w:tcPr>
          <w:p w14:paraId="2CC6BDB0" w14:textId="77777777" w:rsidR="00FA54D7" w:rsidRDefault="00000000">
            <w:r>
              <w:rPr>
                <w:sz w:val="18"/>
              </w:rPr>
              <w:t>91</w:t>
            </w:r>
          </w:p>
        </w:tc>
        <w:tc>
          <w:tcPr>
            <w:tcW w:w="1442" w:type="dxa"/>
            <w:vAlign w:val="center"/>
          </w:tcPr>
          <w:p w14:paraId="5F67D1B1" w14:textId="77777777" w:rsidR="00FA54D7" w:rsidRDefault="00000000">
            <w:r>
              <w:rPr>
                <w:sz w:val="18"/>
              </w:rPr>
              <w:t>133%</w:t>
            </w:r>
          </w:p>
        </w:tc>
      </w:tr>
    </w:tbl>
    <w:p w14:paraId="4F95370C" w14:textId="77777777" w:rsidR="00FA54D7" w:rsidRDefault="00FA54D7"/>
    <w:p w14:paraId="2A6DB342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E8은 일부러 빈칸이다. COUNTBLANK 연습용이다.</w:t>
      </w:r>
    </w:p>
    <w:p w14:paraId="4D82B408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 기초 통계 함수</w:t>
      </w:r>
    </w:p>
    <w:p w14:paraId="2A417491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모든 함수는 =으로 시작한다.</w:t>
      </w:r>
    </w:p>
    <w:p w14:paraId="2C21BA77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합계와 평균</w:t>
      </w:r>
    </w:p>
    <w:p w14:paraId="24FB2E44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=SUM(D4:D10)</w:t>
      </w:r>
    </w:p>
    <w:p w14:paraId="532AA1AC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=AVERAGE(D4:D10)</w:t>
      </w:r>
    </w:p>
    <w:p w14:paraId="25891B74" w14:textId="77777777" w:rsidR="00FA54D7" w:rsidRDefault="00FA54D7"/>
    <w:p w14:paraId="17EEEE0F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lastRenderedPageBreak/>
        <w:t>SUM: 범위의 합계를 구한다.</w:t>
      </w:r>
    </w:p>
    <w:p w14:paraId="442F82C6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AVERAGE: 범위의 평균을 구한다.</w:t>
      </w:r>
    </w:p>
    <w:p w14:paraId="6DB8D126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최댓값과 최솟값</w:t>
      </w:r>
    </w:p>
    <w:p w14:paraId="663C9C3C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=MAX(G4:G10)</w:t>
      </w:r>
    </w:p>
    <w:p w14:paraId="3E428655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=MIN(G4:G10)</w:t>
      </w:r>
    </w:p>
    <w:p w14:paraId="1928513C" w14:textId="77777777" w:rsidR="00FA54D7" w:rsidRDefault="00FA54D7"/>
    <w:p w14:paraId="3AC122EB" w14:textId="77777777" w:rsidR="00FA54D7" w:rsidRDefault="00000000">
      <w:pPr>
        <w:pStyle w:val="a0"/>
        <w:spacing w:after="80"/>
      </w:pPr>
      <w:r>
        <w:t>MAX: 가장 큰 값</w:t>
      </w:r>
    </w:p>
    <w:p w14:paraId="1E656D16" w14:textId="77777777" w:rsidR="00FA54D7" w:rsidRDefault="00000000">
      <w:pPr>
        <w:pStyle w:val="a0"/>
        <w:spacing w:after="80"/>
      </w:pPr>
      <w:r>
        <w:t>MIN: 가장 작은 값</w:t>
      </w:r>
    </w:p>
    <w:p w14:paraId="3416A50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실습 표에서 점수 최댓값은 100, 최솟값은 64다.</w:t>
      </w:r>
    </w:p>
    <w:p w14:paraId="63C6EF89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COUNT 계열 함수</w:t>
      </w:r>
    </w:p>
    <w:p w14:paraId="61E058B9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개수 세기 함수는 이름이 비슷해서 시험에서 자주 헷갈린다.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4AEB2474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76B89801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함수</w:t>
            </w:r>
            <w:proofErr w:type="spellEnd"/>
          </w:p>
        </w:tc>
        <w:tc>
          <w:tcPr>
            <w:tcW w:w="5046" w:type="dxa"/>
            <w:shd w:val="clear" w:color="auto" w:fill="E5E7EB"/>
            <w:vAlign w:val="center"/>
          </w:tcPr>
          <w:p w14:paraId="22AC66A9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세는 것</w:t>
            </w:r>
          </w:p>
        </w:tc>
      </w:tr>
      <w:tr w:rsidR="00FA54D7" w14:paraId="4AE10621" w14:textId="77777777">
        <w:trPr>
          <w:jc w:val="center"/>
        </w:trPr>
        <w:tc>
          <w:tcPr>
            <w:tcW w:w="5046" w:type="dxa"/>
            <w:vAlign w:val="center"/>
          </w:tcPr>
          <w:p w14:paraId="39E265C9" w14:textId="77777777" w:rsidR="00FA54D7" w:rsidRDefault="00000000">
            <w:r>
              <w:rPr>
                <w:sz w:val="18"/>
              </w:rPr>
              <w:t>COUNT</w:t>
            </w:r>
          </w:p>
        </w:tc>
        <w:tc>
          <w:tcPr>
            <w:tcW w:w="5046" w:type="dxa"/>
            <w:vAlign w:val="center"/>
          </w:tcPr>
          <w:p w14:paraId="3D679C39" w14:textId="77777777" w:rsidR="00FA54D7" w:rsidRDefault="00000000">
            <w:r>
              <w:rPr>
                <w:sz w:val="18"/>
              </w:rPr>
              <w:t>숫자가 들어 있는 셀</w:t>
            </w:r>
          </w:p>
        </w:tc>
      </w:tr>
      <w:tr w:rsidR="00FA54D7" w14:paraId="0A746227" w14:textId="77777777">
        <w:trPr>
          <w:jc w:val="center"/>
        </w:trPr>
        <w:tc>
          <w:tcPr>
            <w:tcW w:w="5046" w:type="dxa"/>
            <w:vAlign w:val="center"/>
          </w:tcPr>
          <w:p w14:paraId="35B50E82" w14:textId="77777777" w:rsidR="00FA54D7" w:rsidRDefault="00000000">
            <w:r>
              <w:rPr>
                <w:sz w:val="18"/>
              </w:rPr>
              <w:t>COUNTA</w:t>
            </w:r>
          </w:p>
        </w:tc>
        <w:tc>
          <w:tcPr>
            <w:tcW w:w="5046" w:type="dxa"/>
            <w:vAlign w:val="center"/>
          </w:tcPr>
          <w:p w14:paraId="7DFA67FD" w14:textId="77777777" w:rsidR="00FA54D7" w:rsidRDefault="00000000">
            <w:r>
              <w:rPr>
                <w:sz w:val="18"/>
              </w:rPr>
              <w:t>비어 있지 않은 셀</w:t>
            </w:r>
          </w:p>
        </w:tc>
      </w:tr>
      <w:tr w:rsidR="00FA54D7" w14:paraId="1BFD7A57" w14:textId="77777777">
        <w:trPr>
          <w:jc w:val="center"/>
        </w:trPr>
        <w:tc>
          <w:tcPr>
            <w:tcW w:w="5046" w:type="dxa"/>
            <w:vAlign w:val="center"/>
          </w:tcPr>
          <w:p w14:paraId="2DE634C8" w14:textId="77777777" w:rsidR="00FA54D7" w:rsidRDefault="00000000">
            <w:r>
              <w:rPr>
                <w:sz w:val="18"/>
              </w:rPr>
              <w:t>COUNTBLANK</w:t>
            </w:r>
          </w:p>
        </w:tc>
        <w:tc>
          <w:tcPr>
            <w:tcW w:w="5046" w:type="dxa"/>
            <w:vAlign w:val="center"/>
          </w:tcPr>
          <w:p w14:paraId="7383A27D" w14:textId="77777777" w:rsidR="00FA54D7" w:rsidRDefault="00000000">
            <w:r>
              <w:rPr>
                <w:sz w:val="18"/>
              </w:rPr>
              <w:t>빈칸</w:t>
            </w:r>
          </w:p>
        </w:tc>
      </w:tr>
    </w:tbl>
    <w:p w14:paraId="664B28DB" w14:textId="77777777" w:rsidR="00FA54D7" w:rsidRDefault="00FA54D7"/>
    <w:p w14:paraId="6C6B3DCF" w14:textId="77777777" w:rsidR="00FA54D7" w:rsidRDefault="00000000">
      <w:pPr>
        <w:spacing w:after="80"/>
      </w:pPr>
      <w:r>
        <w:t>실습:</w:t>
      </w:r>
    </w:p>
    <w:p w14:paraId="692F2FC0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=COUNT(D4:D10)</w:t>
      </w:r>
    </w:p>
    <w:p w14:paraId="5247B4D6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=COUNTA(E4:E10)</w:t>
      </w:r>
    </w:p>
    <w:p w14:paraId="23F158A6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=COUNTBLANK(E4:E10)</w:t>
      </w:r>
    </w:p>
    <w:p w14:paraId="7CE2A926" w14:textId="77777777" w:rsidR="00FA54D7" w:rsidRDefault="00FA54D7"/>
    <w:p w14:paraId="1E8016A2" w14:textId="77777777" w:rsidR="00FA54D7" w:rsidRDefault="00000000">
      <w:pPr>
        <w:spacing w:after="80"/>
      </w:pPr>
      <w:r>
        <w:t>예상 결과:</w:t>
      </w:r>
    </w:p>
    <w:p w14:paraId="32F11A32" w14:textId="77777777" w:rsidR="00FA54D7" w:rsidRDefault="00000000">
      <w:pPr>
        <w:pStyle w:val="a0"/>
        <w:spacing w:after="80"/>
      </w:pPr>
      <w:r>
        <w:t>COUNT(D4:D10) -&gt; 7</w:t>
      </w:r>
    </w:p>
    <w:p w14:paraId="6686C5BB" w14:textId="77777777" w:rsidR="00FA54D7" w:rsidRDefault="00000000">
      <w:pPr>
        <w:pStyle w:val="a0"/>
        <w:spacing w:after="80"/>
      </w:pPr>
      <w:r>
        <w:t>COUNTA(E4:E10) -&gt; 6</w:t>
      </w:r>
    </w:p>
    <w:p w14:paraId="5B5C8168" w14:textId="77777777" w:rsidR="00FA54D7" w:rsidRDefault="00000000">
      <w:pPr>
        <w:pStyle w:val="a0"/>
        <w:spacing w:after="80"/>
      </w:pPr>
      <w:r>
        <w:t>COUNTBLANK(E4:E10) -&gt; 1</w:t>
      </w:r>
    </w:p>
    <w:p w14:paraId="06DD50E5" w14:textId="77777777" w:rsidR="00FA54D7" w:rsidRDefault="00000000">
      <w:pPr>
        <w:spacing w:after="80"/>
      </w:pPr>
      <w:r>
        <w:t>암기법은 간단하다.</w:t>
      </w:r>
    </w:p>
    <w:p w14:paraId="73751A0F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COUNT = 숫자만</w:t>
      </w:r>
    </w:p>
    <w:p w14:paraId="6E75AC7B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 xml:space="preserve">COUNTA = </w:t>
      </w:r>
      <w:proofErr w:type="spellStart"/>
      <w:r>
        <w:rPr>
          <w:lang w:eastAsia="ko-KR"/>
        </w:rPr>
        <w:t>뭐라도</w:t>
      </w:r>
      <w:proofErr w:type="spellEnd"/>
      <w:r>
        <w:rPr>
          <w:lang w:eastAsia="ko-KR"/>
        </w:rPr>
        <w:t xml:space="preserve"> 있으면</w:t>
      </w:r>
    </w:p>
    <w:p w14:paraId="3366CE6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COUNTBLANK = 비어 있으면</w:t>
      </w:r>
    </w:p>
    <w:p w14:paraId="0A09895C" w14:textId="77777777" w:rsidR="00FA54D7" w:rsidRDefault="00FA54D7">
      <w:pPr>
        <w:rPr>
          <w:lang w:eastAsia="ko-KR"/>
        </w:rPr>
      </w:pPr>
    </w:p>
    <w:p w14:paraId="2AE74186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SUMIF: 조건에 맞는 값만 더하기</w:t>
      </w:r>
    </w:p>
    <w:p w14:paraId="04C986E1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SUMIF는 조건에 맞는 행의 숫자만 더한다.</w:t>
      </w:r>
    </w:p>
    <w:p w14:paraId="42480702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=SUMIF(범위, 조건, 합계범위)</w:t>
      </w:r>
    </w:p>
    <w:p w14:paraId="6041A414" w14:textId="77777777" w:rsidR="00FA54D7" w:rsidRDefault="00FA54D7">
      <w:pPr>
        <w:rPr>
          <w:lang w:eastAsia="ko-KR"/>
        </w:rPr>
      </w:pPr>
    </w:p>
    <w:p w14:paraId="514070A0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>중부 지점 매출만 더하려면:</w:t>
      </w:r>
    </w:p>
    <w:p w14:paraId="302D9067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=SUMIF($C$4:$C$10, "중부", $D$4:$D$10)</w:t>
      </w:r>
    </w:p>
    <w:p w14:paraId="5F0996EF" w14:textId="77777777" w:rsidR="00FA54D7" w:rsidRDefault="00FA54D7">
      <w:pPr>
        <w:rPr>
          <w:lang w:eastAsia="ko-KR"/>
        </w:rPr>
      </w:pPr>
    </w:p>
    <w:p w14:paraId="0DF02EA9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뜻:</w:t>
      </w:r>
    </w:p>
    <w:p w14:paraId="523AC915" w14:textId="77777777" w:rsidR="00FA54D7" w:rsidRDefault="00000000">
      <w:pPr>
        <w:pStyle w:val="a0"/>
        <w:spacing w:after="80"/>
      </w:pPr>
      <w:r>
        <w:t xml:space="preserve">$C$4:$C$10: </w:t>
      </w:r>
      <w:proofErr w:type="spellStart"/>
      <w:r>
        <w:t>지점</w:t>
      </w:r>
      <w:proofErr w:type="spellEnd"/>
      <w:r>
        <w:t xml:space="preserve"> </w:t>
      </w:r>
      <w:proofErr w:type="spellStart"/>
      <w:r>
        <w:t>이름을</w:t>
      </w:r>
      <w:proofErr w:type="spellEnd"/>
      <w:r>
        <w:t xml:space="preserve"> </w:t>
      </w:r>
      <w:proofErr w:type="spellStart"/>
      <w:r>
        <w:t>검사</w:t>
      </w:r>
      <w:proofErr w:type="spellEnd"/>
    </w:p>
    <w:p w14:paraId="3441139B" w14:textId="77777777" w:rsidR="00FA54D7" w:rsidRDefault="00000000">
      <w:pPr>
        <w:pStyle w:val="a0"/>
        <w:spacing w:after="80"/>
      </w:pPr>
      <w:r>
        <w:t>"중부": 중부인지 확인</w:t>
      </w:r>
    </w:p>
    <w:p w14:paraId="3F99E724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$D$4:$D$10: 조건이 맞는 행의 매출을 더함</w:t>
      </w:r>
    </w:p>
    <w:p w14:paraId="0E453503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중부는 4행, 6행, 9행이다.</w:t>
      </w:r>
    </w:p>
    <w:p w14:paraId="100F5AE8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1200000 + 980000 + 830000 = 3010000</w:t>
      </w:r>
    </w:p>
    <w:p w14:paraId="381F2D34" w14:textId="77777777" w:rsidR="00FA54D7" w:rsidRDefault="00FA54D7">
      <w:pPr>
        <w:rPr>
          <w:lang w:eastAsia="ko-KR"/>
        </w:rPr>
      </w:pPr>
    </w:p>
    <w:p w14:paraId="1F160334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결과는 3010000이다.</w:t>
      </w:r>
    </w:p>
    <w:p w14:paraId="2A85972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여기서 범위를 $로 고정한 이유는 수식을 복사해도 검사 범위가 밀리지 않게 하기 위해서다.</w:t>
      </w:r>
    </w:p>
    <w:p w14:paraId="620505B7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13. RANK: 순위 구하기</w:t>
      </w:r>
    </w:p>
    <w:p w14:paraId="75B9270D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RANK는 어떤 값이 전체 범위에서 몇 등인지 구한다.</w:t>
      </w:r>
    </w:p>
    <w:p w14:paraId="5B1C1B4D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=RANK(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>, 전체범위, 옵션)</w:t>
      </w:r>
    </w:p>
    <w:p w14:paraId="6050434B" w14:textId="77777777" w:rsidR="00FA54D7" w:rsidRDefault="00FA54D7">
      <w:pPr>
        <w:rPr>
          <w:lang w:eastAsia="ko-KR"/>
        </w:rPr>
      </w:pPr>
    </w:p>
    <w:p w14:paraId="02328AC9" w14:textId="77777777" w:rsidR="00FA54D7" w:rsidRDefault="00000000">
      <w:pPr>
        <w:pStyle w:val="a0"/>
        <w:spacing w:after="80"/>
      </w:pPr>
      <w:proofErr w:type="spellStart"/>
      <w:r>
        <w:t>옵션</w:t>
      </w:r>
      <w:proofErr w:type="spellEnd"/>
      <w:r>
        <w:t xml:space="preserve"> 0: 큰 </w:t>
      </w:r>
      <w:proofErr w:type="spellStart"/>
      <w:r>
        <w:t>값이</w:t>
      </w:r>
      <w:proofErr w:type="spellEnd"/>
      <w:r>
        <w:t xml:space="preserve"> 1등</w:t>
      </w:r>
    </w:p>
    <w:p w14:paraId="68030221" w14:textId="77777777" w:rsidR="00FA54D7" w:rsidRDefault="00000000">
      <w:pPr>
        <w:pStyle w:val="a0"/>
        <w:spacing w:after="80"/>
      </w:pPr>
      <w:r>
        <w:t>옵션 1: 작은 값이 1등</w:t>
      </w:r>
    </w:p>
    <w:p w14:paraId="5675A64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점수 높은 순서대로 순위를 구하려면:</w:t>
      </w:r>
    </w:p>
    <w:p w14:paraId="7A78A6B0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=RANK(G4, $G$4:$G$10, 0)</w:t>
      </w:r>
    </w:p>
    <w:p w14:paraId="019FB749" w14:textId="77777777" w:rsidR="00FA54D7" w:rsidRDefault="00FA54D7">
      <w:pPr>
        <w:rPr>
          <w:lang w:eastAsia="ko-KR"/>
        </w:rPr>
      </w:pPr>
    </w:p>
    <w:p w14:paraId="67471D0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가장 중요한 부분은 $G$4:$G$10이다. 전체 점수 범위는 자동 </w:t>
      </w:r>
      <w:proofErr w:type="spellStart"/>
      <w:r>
        <w:rPr>
          <w:lang w:eastAsia="ko-KR"/>
        </w:rPr>
        <w:t>채우기해도</w:t>
      </w:r>
      <w:proofErr w:type="spellEnd"/>
      <w:r>
        <w:rPr>
          <w:lang w:eastAsia="ko-KR"/>
        </w:rPr>
        <w:t xml:space="preserve"> 고정되어야 한다.</w:t>
      </w:r>
    </w:p>
    <w:p w14:paraId="2E3231A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만약 $ 없이 G4:G10으로 쓰면 아래로 복사할 때 G5:G11, G6:G12처럼 범위가 밀려서 순위가 이상해질 수 있다.</w:t>
      </w:r>
    </w:p>
    <w:p w14:paraId="56A87065" w14:textId="77777777" w:rsidR="00FA54D7" w:rsidRDefault="00000000">
      <w:pPr>
        <w:spacing w:after="80"/>
      </w:pPr>
      <w:proofErr w:type="spellStart"/>
      <w:r>
        <w:t>예상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23820E89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16ECB586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점수</w:t>
            </w:r>
          </w:p>
        </w:tc>
        <w:tc>
          <w:tcPr>
            <w:tcW w:w="5046" w:type="dxa"/>
            <w:shd w:val="clear" w:color="auto" w:fill="E5E7EB"/>
            <w:vAlign w:val="center"/>
          </w:tcPr>
          <w:p w14:paraId="11FC9F90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순위</w:t>
            </w:r>
          </w:p>
        </w:tc>
      </w:tr>
      <w:tr w:rsidR="00FA54D7" w14:paraId="218AEBB0" w14:textId="77777777">
        <w:trPr>
          <w:jc w:val="center"/>
        </w:trPr>
        <w:tc>
          <w:tcPr>
            <w:tcW w:w="5046" w:type="dxa"/>
            <w:vAlign w:val="center"/>
          </w:tcPr>
          <w:p w14:paraId="4F747296" w14:textId="77777777" w:rsidR="00FA54D7" w:rsidRDefault="00000000">
            <w:r>
              <w:rPr>
                <w:sz w:val="18"/>
              </w:rPr>
              <w:t>88</w:t>
            </w:r>
          </w:p>
        </w:tc>
        <w:tc>
          <w:tcPr>
            <w:tcW w:w="5046" w:type="dxa"/>
            <w:vAlign w:val="center"/>
          </w:tcPr>
          <w:p w14:paraId="415CD602" w14:textId="77777777" w:rsidR="00FA54D7" w:rsidRDefault="00000000">
            <w:r>
              <w:rPr>
                <w:sz w:val="18"/>
              </w:rPr>
              <w:t>4</w:t>
            </w:r>
          </w:p>
        </w:tc>
      </w:tr>
      <w:tr w:rsidR="00FA54D7" w14:paraId="6949BDB1" w14:textId="77777777">
        <w:trPr>
          <w:jc w:val="center"/>
        </w:trPr>
        <w:tc>
          <w:tcPr>
            <w:tcW w:w="5046" w:type="dxa"/>
            <w:vAlign w:val="center"/>
          </w:tcPr>
          <w:p w14:paraId="6980740F" w14:textId="77777777" w:rsidR="00FA54D7" w:rsidRDefault="00000000">
            <w:r>
              <w:rPr>
                <w:sz w:val="18"/>
              </w:rPr>
              <w:t>95</w:t>
            </w:r>
          </w:p>
        </w:tc>
        <w:tc>
          <w:tcPr>
            <w:tcW w:w="5046" w:type="dxa"/>
            <w:vAlign w:val="center"/>
          </w:tcPr>
          <w:p w14:paraId="7FF15B55" w14:textId="77777777" w:rsidR="00FA54D7" w:rsidRDefault="00000000">
            <w:r>
              <w:rPr>
                <w:sz w:val="18"/>
              </w:rPr>
              <w:t>2</w:t>
            </w:r>
          </w:p>
        </w:tc>
      </w:tr>
      <w:tr w:rsidR="00FA54D7" w14:paraId="3267E2F9" w14:textId="77777777">
        <w:trPr>
          <w:jc w:val="center"/>
        </w:trPr>
        <w:tc>
          <w:tcPr>
            <w:tcW w:w="5046" w:type="dxa"/>
            <w:vAlign w:val="center"/>
          </w:tcPr>
          <w:p w14:paraId="4CFF2C35" w14:textId="77777777" w:rsidR="00FA54D7" w:rsidRDefault="00000000">
            <w:r>
              <w:rPr>
                <w:sz w:val="18"/>
              </w:rPr>
              <w:t>72</w:t>
            </w:r>
          </w:p>
        </w:tc>
        <w:tc>
          <w:tcPr>
            <w:tcW w:w="5046" w:type="dxa"/>
            <w:vAlign w:val="center"/>
          </w:tcPr>
          <w:p w14:paraId="744FBF39" w14:textId="77777777" w:rsidR="00FA54D7" w:rsidRDefault="00000000">
            <w:r>
              <w:rPr>
                <w:sz w:val="18"/>
              </w:rPr>
              <w:t>6</w:t>
            </w:r>
          </w:p>
        </w:tc>
      </w:tr>
      <w:tr w:rsidR="00FA54D7" w14:paraId="13DE9571" w14:textId="77777777">
        <w:trPr>
          <w:jc w:val="center"/>
        </w:trPr>
        <w:tc>
          <w:tcPr>
            <w:tcW w:w="5046" w:type="dxa"/>
            <w:vAlign w:val="center"/>
          </w:tcPr>
          <w:p w14:paraId="567B2846" w14:textId="77777777" w:rsidR="00FA54D7" w:rsidRDefault="00000000">
            <w:r>
              <w:rPr>
                <w:sz w:val="18"/>
              </w:rPr>
              <w:t>88</w:t>
            </w:r>
          </w:p>
        </w:tc>
        <w:tc>
          <w:tcPr>
            <w:tcW w:w="5046" w:type="dxa"/>
            <w:vAlign w:val="center"/>
          </w:tcPr>
          <w:p w14:paraId="4DC4D9A6" w14:textId="77777777" w:rsidR="00FA54D7" w:rsidRDefault="00000000">
            <w:r>
              <w:rPr>
                <w:sz w:val="18"/>
              </w:rPr>
              <w:t>4</w:t>
            </w:r>
          </w:p>
        </w:tc>
      </w:tr>
      <w:tr w:rsidR="00FA54D7" w14:paraId="65E4405A" w14:textId="77777777">
        <w:trPr>
          <w:jc w:val="center"/>
        </w:trPr>
        <w:tc>
          <w:tcPr>
            <w:tcW w:w="5046" w:type="dxa"/>
            <w:vAlign w:val="center"/>
          </w:tcPr>
          <w:p w14:paraId="5D17C540" w14:textId="77777777" w:rsidR="00FA54D7" w:rsidRDefault="00000000">
            <w:r>
              <w:rPr>
                <w:sz w:val="18"/>
              </w:rPr>
              <w:t>100</w:t>
            </w:r>
          </w:p>
        </w:tc>
        <w:tc>
          <w:tcPr>
            <w:tcW w:w="5046" w:type="dxa"/>
            <w:vAlign w:val="center"/>
          </w:tcPr>
          <w:p w14:paraId="73F700BD" w14:textId="77777777" w:rsidR="00FA54D7" w:rsidRDefault="00000000">
            <w:r>
              <w:rPr>
                <w:sz w:val="18"/>
              </w:rPr>
              <w:t>1</w:t>
            </w:r>
          </w:p>
        </w:tc>
      </w:tr>
      <w:tr w:rsidR="00FA54D7" w14:paraId="2DE51FD6" w14:textId="77777777">
        <w:trPr>
          <w:jc w:val="center"/>
        </w:trPr>
        <w:tc>
          <w:tcPr>
            <w:tcW w:w="5046" w:type="dxa"/>
            <w:vAlign w:val="center"/>
          </w:tcPr>
          <w:p w14:paraId="0085B9E8" w14:textId="77777777" w:rsidR="00FA54D7" w:rsidRDefault="00000000">
            <w:r>
              <w:rPr>
                <w:sz w:val="18"/>
              </w:rPr>
              <w:t>64</w:t>
            </w:r>
          </w:p>
        </w:tc>
        <w:tc>
          <w:tcPr>
            <w:tcW w:w="5046" w:type="dxa"/>
            <w:vAlign w:val="center"/>
          </w:tcPr>
          <w:p w14:paraId="25399A67" w14:textId="77777777" w:rsidR="00FA54D7" w:rsidRDefault="00000000">
            <w:r>
              <w:rPr>
                <w:sz w:val="18"/>
              </w:rPr>
              <w:t>7</w:t>
            </w:r>
          </w:p>
        </w:tc>
      </w:tr>
      <w:tr w:rsidR="00FA54D7" w14:paraId="2976C7EF" w14:textId="77777777">
        <w:trPr>
          <w:jc w:val="center"/>
        </w:trPr>
        <w:tc>
          <w:tcPr>
            <w:tcW w:w="5046" w:type="dxa"/>
            <w:vAlign w:val="center"/>
          </w:tcPr>
          <w:p w14:paraId="4A031F7C" w14:textId="77777777" w:rsidR="00FA54D7" w:rsidRDefault="00000000">
            <w:r>
              <w:rPr>
                <w:sz w:val="18"/>
              </w:rPr>
              <w:t>91</w:t>
            </w:r>
          </w:p>
        </w:tc>
        <w:tc>
          <w:tcPr>
            <w:tcW w:w="5046" w:type="dxa"/>
            <w:vAlign w:val="center"/>
          </w:tcPr>
          <w:p w14:paraId="74DBA5DB" w14:textId="77777777" w:rsidR="00FA54D7" w:rsidRDefault="00000000">
            <w:r>
              <w:rPr>
                <w:sz w:val="18"/>
              </w:rPr>
              <w:t>3</w:t>
            </w:r>
          </w:p>
        </w:tc>
      </w:tr>
    </w:tbl>
    <w:p w14:paraId="4CE0DB96" w14:textId="77777777" w:rsidR="00FA54D7" w:rsidRDefault="00FA54D7"/>
    <w:p w14:paraId="6954F96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88점이 두 명이라 둘 다 4등이고, 다음 순위는 5등이 아니라 6등으로 넘어간다.</w:t>
      </w:r>
    </w:p>
    <w:p w14:paraId="7BF1FF65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14. IF와 중첩 IF</w:t>
      </w:r>
    </w:p>
    <w:p w14:paraId="0DDFD15C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IF는 조건에 따라 다른 값을 보여준다.</w:t>
      </w:r>
    </w:p>
    <w:p w14:paraId="5E6F8013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=IF(조건, 참일_때_값, 거짓일_때_값)</w:t>
      </w:r>
    </w:p>
    <w:p w14:paraId="769147F1" w14:textId="77777777" w:rsidR="00FA54D7" w:rsidRDefault="00FA54D7">
      <w:pPr>
        <w:rPr>
          <w:lang w:eastAsia="ko-KR"/>
        </w:rPr>
      </w:pPr>
    </w:p>
    <w:p w14:paraId="3E81F019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예를 들어 </w:t>
      </w:r>
      <w:proofErr w:type="spellStart"/>
      <w:r>
        <w:rPr>
          <w:lang w:eastAsia="ko-KR"/>
        </w:rPr>
        <w:t>달성률이</w:t>
      </w:r>
      <w:proofErr w:type="spellEnd"/>
      <w:r>
        <w:rPr>
          <w:lang w:eastAsia="ko-KR"/>
        </w:rPr>
        <w:t xml:space="preserve"> 100% 이상이면 "달성", 아니면 "</w:t>
      </w:r>
      <w:proofErr w:type="spellStart"/>
      <w:r>
        <w:rPr>
          <w:lang w:eastAsia="ko-KR"/>
        </w:rPr>
        <w:t>미달성</w:t>
      </w:r>
      <w:proofErr w:type="spellEnd"/>
      <w:r>
        <w:rPr>
          <w:lang w:eastAsia="ko-KR"/>
        </w:rPr>
        <w:t>"을 표시하려면:</w:t>
      </w:r>
    </w:p>
    <w:p w14:paraId="19E4B930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=IF(H4&gt;=100%, "달성", "</w:t>
      </w:r>
      <w:proofErr w:type="spellStart"/>
      <w:r>
        <w:rPr>
          <w:lang w:eastAsia="ko-KR"/>
        </w:rPr>
        <w:t>미달성</w:t>
      </w:r>
      <w:proofErr w:type="spellEnd"/>
      <w:r>
        <w:rPr>
          <w:lang w:eastAsia="ko-KR"/>
        </w:rPr>
        <w:t>")</w:t>
      </w:r>
    </w:p>
    <w:p w14:paraId="76A13290" w14:textId="77777777" w:rsidR="00FA54D7" w:rsidRDefault="00FA54D7">
      <w:pPr>
        <w:rPr>
          <w:lang w:eastAsia="ko-KR"/>
        </w:rPr>
      </w:pPr>
    </w:p>
    <w:p w14:paraId="211DAD22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조건이 여러 단계면 IF 안에 IF를 한 번 더 넣는다.</w:t>
      </w:r>
    </w:p>
    <w:p w14:paraId="0A87BDB5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=IF(H4&gt;=120%, 400, IF(H4&gt;=100%, 200, ""))</w:t>
      </w:r>
    </w:p>
    <w:p w14:paraId="14857FC1" w14:textId="77777777" w:rsidR="00FA54D7" w:rsidRDefault="00FA54D7"/>
    <w:p w14:paraId="6082CF07" w14:textId="77777777" w:rsidR="00FA54D7" w:rsidRDefault="00000000">
      <w:pPr>
        <w:spacing w:after="80"/>
      </w:pPr>
      <w:r>
        <w:t>뜻:</w:t>
      </w:r>
    </w:p>
    <w:p w14:paraId="154D1710" w14:textId="77777777" w:rsidR="00FA54D7" w:rsidRDefault="00000000">
      <w:pPr>
        <w:pStyle w:val="a0"/>
        <w:spacing w:after="80"/>
      </w:pPr>
      <w:r>
        <w:t>H4가 120% 이상이면 400</w:t>
      </w:r>
    </w:p>
    <w:p w14:paraId="497A7A48" w14:textId="77777777" w:rsidR="00FA54D7" w:rsidRDefault="00000000">
      <w:pPr>
        <w:pStyle w:val="a0"/>
        <w:spacing w:after="80"/>
      </w:pPr>
      <w:r>
        <w:t>아니고 H4가 100% 이상이면 200</w:t>
      </w:r>
    </w:p>
    <w:p w14:paraId="7AB20235" w14:textId="77777777" w:rsidR="00FA54D7" w:rsidRDefault="00000000">
      <w:pPr>
        <w:pStyle w:val="a0"/>
        <w:spacing w:after="80"/>
      </w:pPr>
      <w:r>
        <w:t>그것도 아니면 빈칸</w:t>
      </w:r>
    </w:p>
    <w:p w14:paraId="1A0B943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이 수식은 위에서부터 차례대로 검사한다.</w:t>
      </w:r>
    </w:p>
    <w:p w14:paraId="49426157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120% 이상인가?</w:t>
      </w:r>
    </w:p>
    <w:p w14:paraId="129D328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맞으면 400</w:t>
      </w:r>
    </w:p>
    <w:p w14:paraId="33A747EB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아니면 100% 이상인가?</w:t>
      </w:r>
    </w:p>
    <w:p w14:paraId="337EE008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맞으면 200</w:t>
      </w:r>
    </w:p>
    <w:p w14:paraId="25656EB2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아니면 빈칸</w:t>
      </w:r>
    </w:p>
    <w:p w14:paraId="3F5469B2" w14:textId="77777777" w:rsidR="00FA54D7" w:rsidRDefault="00FA54D7">
      <w:pPr>
        <w:rPr>
          <w:lang w:eastAsia="ko-KR"/>
        </w:rPr>
      </w:pPr>
    </w:p>
    <w:p w14:paraId="2467B2FF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15. 문자열 함수: LEFT, RIGHT, MID</w:t>
      </w:r>
    </w:p>
    <w:p w14:paraId="394AB89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문자열 함수는 글자를 잘라낼 때 쓴다.</w:t>
      </w:r>
    </w:p>
    <w:p w14:paraId="0298CF3B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LEFT</w:t>
      </w:r>
    </w:p>
    <w:p w14:paraId="3B52B16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왼쪽에서부터 가져온다.</w:t>
      </w:r>
    </w:p>
    <w:p w14:paraId="6E6C5AE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=LEFT("ABCDE", 2)</w:t>
      </w:r>
    </w:p>
    <w:p w14:paraId="4DE8B114" w14:textId="77777777" w:rsidR="00FA54D7" w:rsidRDefault="00FA54D7">
      <w:pPr>
        <w:rPr>
          <w:lang w:eastAsia="ko-KR"/>
        </w:rPr>
      </w:pPr>
    </w:p>
    <w:p w14:paraId="72DE1FA8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결과:</w:t>
      </w:r>
    </w:p>
    <w:p w14:paraId="4E71769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AB</w:t>
      </w:r>
    </w:p>
    <w:p w14:paraId="71DFD479" w14:textId="77777777" w:rsidR="00FA54D7" w:rsidRDefault="00FA54D7">
      <w:pPr>
        <w:rPr>
          <w:lang w:eastAsia="ko-KR"/>
        </w:rPr>
      </w:pPr>
    </w:p>
    <w:p w14:paraId="32E720B1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RIGHT</w:t>
      </w:r>
    </w:p>
    <w:p w14:paraId="67DDEE28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오른쪽에서부터 가져온다.</w:t>
      </w:r>
    </w:p>
    <w:p w14:paraId="480655C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=RIGHT("ABCDE", 2)</w:t>
      </w:r>
    </w:p>
    <w:p w14:paraId="3615F762" w14:textId="77777777" w:rsidR="00FA54D7" w:rsidRDefault="00FA54D7">
      <w:pPr>
        <w:rPr>
          <w:lang w:eastAsia="ko-KR"/>
        </w:rPr>
      </w:pPr>
    </w:p>
    <w:p w14:paraId="03C02BA5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결과:</w:t>
      </w:r>
    </w:p>
    <w:p w14:paraId="7E56FF87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DE</w:t>
      </w:r>
    </w:p>
    <w:p w14:paraId="6A95CCC9" w14:textId="77777777" w:rsidR="00FA54D7" w:rsidRDefault="00FA54D7">
      <w:pPr>
        <w:rPr>
          <w:lang w:eastAsia="ko-KR"/>
        </w:rPr>
      </w:pPr>
    </w:p>
    <w:p w14:paraId="0FDE26D8" w14:textId="77777777" w:rsidR="00FA54D7" w:rsidRDefault="00000000">
      <w:pPr>
        <w:pStyle w:val="21"/>
        <w:spacing w:before="14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MID</w:t>
      </w:r>
    </w:p>
    <w:p w14:paraId="5884EE8E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중간에서 가져온다.</w:t>
      </w:r>
    </w:p>
    <w:p w14:paraId="7EC09F5D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=MID("ABCDE", 2, 3)</w:t>
      </w:r>
    </w:p>
    <w:p w14:paraId="3EAEB490" w14:textId="77777777" w:rsidR="00FA54D7" w:rsidRDefault="00FA54D7">
      <w:pPr>
        <w:rPr>
          <w:lang w:eastAsia="ko-KR"/>
        </w:rPr>
      </w:pPr>
    </w:p>
    <w:p w14:paraId="4F51C2DE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엑셀은 글자 위치를 1부터 센다. 2번째 글자인 B부터 3글자를 가져오므로 결과는 BCD다.</w:t>
      </w:r>
    </w:p>
    <w:p w14:paraId="0EAD8E3A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A B C D E</w:t>
      </w:r>
    </w:p>
    <w:p w14:paraId="3335F6CD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1 2 3 4 5</w:t>
      </w:r>
    </w:p>
    <w:p w14:paraId="3849E500" w14:textId="77777777" w:rsidR="00FA54D7" w:rsidRDefault="00FA54D7"/>
    <w:p w14:paraId="05E2F244" w14:textId="77777777" w:rsidR="00FA54D7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16. 반올림 함수: ROUND, ROUNDDOWN, ROUNDUP</w:t>
      </w:r>
    </w:p>
    <w:p w14:paraId="6E74D632" w14:textId="77777777" w:rsidR="00FA54D7" w:rsidRDefault="00000000">
      <w:pPr>
        <w:spacing w:after="80"/>
      </w:pPr>
      <w:r>
        <w:t>숫자를 원하는 자리에서 정리할 때 쓴다.</w:t>
      </w:r>
    </w:p>
    <w:p w14:paraId="134A1E8C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=ROUND(숫자, 자릿수)</w:t>
      </w:r>
    </w:p>
    <w:p w14:paraId="1D82A75F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=ROUNDDOWN(숫자, 자릿수)</w:t>
      </w:r>
    </w:p>
    <w:p w14:paraId="385B981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=ROUNDUP(숫자, 자릿수)</w:t>
      </w:r>
    </w:p>
    <w:p w14:paraId="2CE592A1" w14:textId="77777777" w:rsidR="00FA54D7" w:rsidRDefault="00FA54D7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FA54D7" w14:paraId="1218D2F0" w14:textId="77777777">
        <w:trPr>
          <w:jc w:val="center"/>
        </w:trPr>
        <w:tc>
          <w:tcPr>
            <w:tcW w:w="5046" w:type="dxa"/>
            <w:shd w:val="clear" w:color="auto" w:fill="E5E7EB"/>
            <w:vAlign w:val="center"/>
          </w:tcPr>
          <w:p w14:paraId="7E36E4C7" w14:textId="77777777" w:rsidR="00FA54D7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자릿수</w:t>
            </w:r>
            <w:proofErr w:type="spellEnd"/>
          </w:p>
        </w:tc>
        <w:tc>
          <w:tcPr>
            <w:tcW w:w="5046" w:type="dxa"/>
            <w:shd w:val="clear" w:color="auto" w:fill="E5E7EB"/>
            <w:vAlign w:val="center"/>
          </w:tcPr>
          <w:p w14:paraId="1AF3B2A3" w14:textId="77777777" w:rsidR="00FA54D7" w:rsidRDefault="00000000">
            <w:pPr>
              <w:jc w:val="center"/>
            </w:pPr>
            <w:r>
              <w:rPr>
                <w:b/>
                <w:sz w:val="19"/>
              </w:rPr>
              <w:t>뜻</w:t>
            </w:r>
          </w:p>
        </w:tc>
      </w:tr>
      <w:tr w:rsidR="00FA54D7" w14:paraId="55B0EF5C" w14:textId="77777777">
        <w:trPr>
          <w:jc w:val="center"/>
        </w:trPr>
        <w:tc>
          <w:tcPr>
            <w:tcW w:w="5046" w:type="dxa"/>
            <w:vAlign w:val="center"/>
          </w:tcPr>
          <w:p w14:paraId="5D60EBBF" w14:textId="77777777" w:rsidR="00FA54D7" w:rsidRDefault="00000000">
            <w:r>
              <w:rPr>
                <w:sz w:val="18"/>
              </w:rPr>
              <w:t>2</w:t>
            </w:r>
          </w:p>
        </w:tc>
        <w:tc>
          <w:tcPr>
            <w:tcW w:w="5046" w:type="dxa"/>
            <w:vAlign w:val="center"/>
          </w:tcPr>
          <w:p w14:paraId="6A40DED1" w14:textId="77777777" w:rsidR="00FA54D7" w:rsidRDefault="00000000">
            <w:r>
              <w:rPr>
                <w:sz w:val="18"/>
              </w:rPr>
              <w:t>소수 둘째 자리까지</w:t>
            </w:r>
          </w:p>
        </w:tc>
      </w:tr>
      <w:tr w:rsidR="00FA54D7" w14:paraId="51CE3485" w14:textId="77777777">
        <w:trPr>
          <w:jc w:val="center"/>
        </w:trPr>
        <w:tc>
          <w:tcPr>
            <w:tcW w:w="5046" w:type="dxa"/>
            <w:vAlign w:val="center"/>
          </w:tcPr>
          <w:p w14:paraId="7FDB8ACA" w14:textId="77777777" w:rsidR="00FA54D7" w:rsidRDefault="00000000">
            <w:r>
              <w:rPr>
                <w:sz w:val="18"/>
              </w:rPr>
              <w:t>1</w:t>
            </w:r>
          </w:p>
        </w:tc>
        <w:tc>
          <w:tcPr>
            <w:tcW w:w="5046" w:type="dxa"/>
            <w:vAlign w:val="center"/>
          </w:tcPr>
          <w:p w14:paraId="24685694" w14:textId="77777777" w:rsidR="00FA54D7" w:rsidRDefault="00000000">
            <w:r>
              <w:rPr>
                <w:sz w:val="18"/>
              </w:rPr>
              <w:t>소수 첫째 자리까지</w:t>
            </w:r>
          </w:p>
        </w:tc>
      </w:tr>
      <w:tr w:rsidR="00FA54D7" w14:paraId="485F4179" w14:textId="77777777">
        <w:trPr>
          <w:jc w:val="center"/>
        </w:trPr>
        <w:tc>
          <w:tcPr>
            <w:tcW w:w="5046" w:type="dxa"/>
            <w:vAlign w:val="center"/>
          </w:tcPr>
          <w:p w14:paraId="6EC1BA77" w14:textId="77777777" w:rsidR="00FA54D7" w:rsidRDefault="00000000">
            <w:r>
              <w:rPr>
                <w:sz w:val="18"/>
              </w:rPr>
              <w:t>0</w:t>
            </w:r>
          </w:p>
        </w:tc>
        <w:tc>
          <w:tcPr>
            <w:tcW w:w="5046" w:type="dxa"/>
            <w:vAlign w:val="center"/>
          </w:tcPr>
          <w:p w14:paraId="191B5381" w14:textId="77777777" w:rsidR="00FA54D7" w:rsidRDefault="00000000">
            <w:r>
              <w:rPr>
                <w:sz w:val="18"/>
              </w:rPr>
              <w:t>정수까지</w:t>
            </w:r>
          </w:p>
        </w:tc>
      </w:tr>
      <w:tr w:rsidR="00FA54D7" w14:paraId="53DDF15E" w14:textId="77777777">
        <w:trPr>
          <w:jc w:val="center"/>
        </w:trPr>
        <w:tc>
          <w:tcPr>
            <w:tcW w:w="5046" w:type="dxa"/>
            <w:vAlign w:val="center"/>
          </w:tcPr>
          <w:p w14:paraId="095F8EFC" w14:textId="77777777" w:rsidR="00FA54D7" w:rsidRDefault="00000000">
            <w:r>
              <w:rPr>
                <w:sz w:val="18"/>
              </w:rPr>
              <w:t>-1</w:t>
            </w:r>
          </w:p>
        </w:tc>
        <w:tc>
          <w:tcPr>
            <w:tcW w:w="5046" w:type="dxa"/>
            <w:vAlign w:val="center"/>
          </w:tcPr>
          <w:p w14:paraId="31FD0CB9" w14:textId="77777777" w:rsidR="00FA54D7" w:rsidRDefault="00000000">
            <w:r>
              <w:rPr>
                <w:sz w:val="18"/>
              </w:rPr>
              <w:t>십의 자리</w:t>
            </w:r>
          </w:p>
        </w:tc>
      </w:tr>
      <w:tr w:rsidR="00FA54D7" w14:paraId="5965FD1E" w14:textId="77777777">
        <w:trPr>
          <w:jc w:val="center"/>
        </w:trPr>
        <w:tc>
          <w:tcPr>
            <w:tcW w:w="5046" w:type="dxa"/>
            <w:vAlign w:val="center"/>
          </w:tcPr>
          <w:p w14:paraId="04818D07" w14:textId="77777777" w:rsidR="00FA54D7" w:rsidRDefault="00000000">
            <w:r>
              <w:rPr>
                <w:sz w:val="18"/>
              </w:rPr>
              <w:t>-2</w:t>
            </w:r>
          </w:p>
        </w:tc>
        <w:tc>
          <w:tcPr>
            <w:tcW w:w="5046" w:type="dxa"/>
            <w:vAlign w:val="center"/>
          </w:tcPr>
          <w:p w14:paraId="790BEBE7" w14:textId="77777777" w:rsidR="00FA54D7" w:rsidRDefault="00000000">
            <w:r>
              <w:rPr>
                <w:sz w:val="18"/>
              </w:rPr>
              <w:t>백의 자리</w:t>
            </w:r>
          </w:p>
        </w:tc>
      </w:tr>
    </w:tbl>
    <w:p w14:paraId="38AC6002" w14:textId="77777777" w:rsidR="00FA54D7" w:rsidRDefault="00FA54D7"/>
    <w:p w14:paraId="47EC0D16" w14:textId="77777777" w:rsidR="00FA54D7" w:rsidRDefault="00000000">
      <w:pPr>
        <w:spacing w:after="80"/>
      </w:pPr>
      <w:r>
        <w:t>예시:</w:t>
      </w:r>
    </w:p>
    <w:p w14:paraId="45BECF19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=ROUND(1.234, 1)</w:t>
      </w:r>
    </w:p>
    <w:p w14:paraId="441BBE36" w14:textId="77777777" w:rsidR="00FA54D7" w:rsidRDefault="00FA54D7"/>
    <w:p w14:paraId="775CE612" w14:textId="77777777" w:rsidR="00FA54D7" w:rsidRDefault="00000000">
      <w:pPr>
        <w:spacing w:after="80"/>
      </w:pPr>
      <w:r>
        <w:t>결과는 1.2다.</w:t>
      </w:r>
    </w:p>
    <w:p w14:paraId="41F3332E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=ROUNDDOWN(1.255, 1)</w:t>
      </w:r>
    </w:p>
    <w:p w14:paraId="29FF4241" w14:textId="77777777" w:rsidR="00FA54D7" w:rsidRDefault="00FA54D7"/>
    <w:p w14:paraId="409D8996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>결과는 1.2다. 뒤를 무조건 버린다.</w:t>
      </w:r>
    </w:p>
    <w:p w14:paraId="76B40E63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=ROUNDUP(1.234, 2)</w:t>
      </w:r>
    </w:p>
    <w:p w14:paraId="7498F66E" w14:textId="77777777" w:rsidR="00FA54D7" w:rsidRDefault="00FA54D7">
      <w:pPr>
        <w:rPr>
          <w:lang w:eastAsia="ko-KR"/>
        </w:rPr>
      </w:pPr>
    </w:p>
    <w:p w14:paraId="2B32CD94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결과는 1.24다. 뒤에 남는 숫자가 있으면 올린다.</w:t>
      </w:r>
    </w:p>
    <w:p w14:paraId="570564BB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=ROUND(1234, -2)</w:t>
      </w:r>
    </w:p>
    <w:p w14:paraId="04F63C18" w14:textId="77777777" w:rsidR="00FA54D7" w:rsidRDefault="00FA54D7">
      <w:pPr>
        <w:rPr>
          <w:lang w:eastAsia="ko-KR"/>
        </w:rPr>
      </w:pPr>
    </w:p>
    <w:p w14:paraId="756C163E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결과는 1200이다. 백의 자리 기준으로 반올림한다.</w:t>
      </w:r>
    </w:p>
    <w:p w14:paraId="4E9E4B33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17. 사용자 정의 목록</w:t>
      </w:r>
    </w:p>
    <w:p w14:paraId="29B7B4F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엑셀은 기본적으로 숫자나 날짜는 자동 채우기가 잘 된다.</w:t>
      </w:r>
    </w:p>
    <w:p w14:paraId="07A69F4F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하지만 주임 -&gt; 과장 -&gt; 부장처럼 엑셀에 없는 순서를 자동 </w:t>
      </w:r>
      <w:proofErr w:type="spellStart"/>
      <w:r>
        <w:rPr>
          <w:lang w:eastAsia="ko-KR"/>
        </w:rPr>
        <w:t>채우기하려면</w:t>
      </w:r>
      <w:proofErr w:type="spellEnd"/>
      <w:r>
        <w:rPr>
          <w:lang w:eastAsia="ko-KR"/>
        </w:rPr>
        <w:t xml:space="preserve"> 사용자 정의 목록에 등록해야 한다.</w:t>
      </w:r>
    </w:p>
    <w:p w14:paraId="1E3A4DED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경로:</w:t>
      </w:r>
    </w:p>
    <w:p w14:paraId="3DCC47B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파일 -&gt; 옵션 -&gt; 고급 -&gt; 사용자 지정 목록 편집</w:t>
      </w:r>
    </w:p>
    <w:p w14:paraId="60E8811C" w14:textId="77777777" w:rsidR="00FA54D7" w:rsidRDefault="00FA54D7">
      <w:pPr>
        <w:rPr>
          <w:lang w:eastAsia="ko-KR"/>
        </w:rPr>
      </w:pPr>
    </w:p>
    <w:p w14:paraId="52AE0782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시험에서 "엑셀에 없는 순서로 자동 채우기"라는 말이 나오면 사용자 정의 목록을 떠올리면 된다.</w:t>
      </w:r>
    </w:p>
    <w:p w14:paraId="7962D51F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18. 시험 직전 실습 문제</w:t>
      </w:r>
    </w:p>
    <w:p w14:paraId="5F9710B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아래 문제를 직접 풀어보자.</w:t>
      </w:r>
    </w:p>
    <w:p w14:paraId="4169A32F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G4:G10의 점수 순위를 높은 순서대로 </w:t>
      </w:r>
      <w:proofErr w:type="spellStart"/>
      <w:r>
        <w:rPr>
          <w:lang w:eastAsia="ko-KR"/>
        </w:rPr>
        <w:t>구하시오</w:t>
      </w:r>
      <w:proofErr w:type="spellEnd"/>
      <w:r>
        <w:rPr>
          <w:lang w:eastAsia="ko-KR"/>
        </w:rPr>
        <w:t>.</w:t>
      </w:r>
    </w:p>
    <w:p w14:paraId="0CA62655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중부 지점의 매출 합계를 </w:t>
      </w:r>
      <w:proofErr w:type="spellStart"/>
      <w:r>
        <w:rPr>
          <w:lang w:eastAsia="ko-KR"/>
        </w:rPr>
        <w:t>구하시오</w:t>
      </w:r>
      <w:proofErr w:type="spellEnd"/>
      <w:r>
        <w:rPr>
          <w:lang w:eastAsia="ko-KR"/>
        </w:rPr>
        <w:t>.</w:t>
      </w:r>
    </w:p>
    <w:p w14:paraId="5D193FB4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담당자 범위에서 빈칸 수를 </w:t>
      </w:r>
      <w:proofErr w:type="spellStart"/>
      <w:r>
        <w:rPr>
          <w:lang w:eastAsia="ko-KR"/>
        </w:rPr>
        <w:t>구하시오</w:t>
      </w:r>
      <w:proofErr w:type="spellEnd"/>
      <w:r>
        <w:rPr>
          <w:lang w:eastAsia="ko-KR"/>
        </w:rPr>
        <w:t>.</w:t>
      </w:r>
    </w:p>
    <w:p w14:paraId="2CADB867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코드 ABCDE에서 왼쪽 2글자를 </w:t>
      </w:r>
      <w:proofErr w:type="spellStart"/>
      <w:r>
        <w:rPr>
          <w:lang w:eastAsia="ko-KR"/>
        </w:rPr>
        <w:t>추출하시오</w:t>
      </w:r>
      <w:proofErr w:type="spellEnd"/>
      <w:r>
        <w:rPr>
          <w:lang w:eastAsia="ko-KR"/>
        </w:rPr>
        <w:t>.</w:t>
      </w:r>
    </w:p>
    <w:p w14:paraId="1F88235B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코드 ABCDE에서 오른쪽 2글자를 </w:t>
      </w:r>
      <w:proofErr w:type="spellStart"/>
      <w:r>
        <w:rPr>
          <w:lang w:eastAsia="ko-KR"/>
        </w:rPr>
        <w:t>추출하시오</w:t>
      </w:r>
      <w:proofErr w:type="spellEnd"/>
      <w:r>
        <w:rPr>
          <w:lang w:eastAsia="ko-KR"/>
        </w:rPr>
        <w:t>.</w:t>
      </w:r>
    </w:p>
    <w:p w14:paraId="44C12F07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코드 ABCDE에서 2번째 글자부터 3글자를 </w:t>
      </w:r>
      <w:proofErr w:type="spellStart"/>
      <w:r>
        <w:rPr>
          <w:lang w:eastAsia="ko-KR"/>
        </w:rPr>
        <w:t>추출하시오</w:t>
      </w:r>
      <w:proofErr w:type="spellEnd"/>
      <w:r>
        <w:rPr>
          <w:lang w:eastAsia="ko-KR"/>
        </w:rPr>
        <w:t>.</w:t>
      </w:r>
    </w:p>
    <w:p w14:paraId="4235F8A2" w14:textId="77777777" w:rsidR="00FA54D7" w:rsidRDefault="00000000">
      <w:pPr>
        <w:pStyle w:val="a"/>
        <w:spacing w:after="80"/>
        <w:rPr>
          <w:lang w:eastAsia="ko-KR"/>
        </w:rPr>
      </w:pPr>
      <w:proofErr w:type="spellStart"/>
      <w:r>
        <w:rPr>
          <w:lang w:eastAsia="ko-KR"/>
        </w:rPr>
        <w:t>달성률이</w:t>
      </w:r>
      <w:proofErr w:type="spellEnd"/>
      <w:r>
        <w:rPr>
          <w:lang w:eastAsia="ko-KR"/>
        </w:rPr>
        <w:t xml:space="preserve"> 120% 이상이면 400, 100% 이상이면 200, 나머지는 빈칸으로 </w:t>
      </w:r>
      <w:proofErr w:type="spellStart"/>
      <w:r>
        <w:rPr>
          <w:lang w:eastAsia="ko-KR"/>
        </w:rPr>
        <w:t>표시하시오</w:t>
      </w:r>
      <w:proofErr w:type="spellEnd"/>
      <w:r>
        <w:rPr>
          <w:lang w:eastAsia="ko-KR"/>
        </w:rPr>
        <w:t>.</w:t>
      </w:r>
    </w:p>
    <w:p w14:paraId="2B903791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>1000 이상 숫자는 빨강, 나머지 숫자는 파랑으로 표시하는 사용자 지정 서식을 쓰시오.</w:t>
      </w:r>
    </w:p>
    <w:p w14:paraId="56B091E9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 xml:space="preserve">고급 필터에서 AND 조건과 OR 조건은 각각 어디에 쓰는지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p w14:paraId="4EDA887C" w14:textId="77777777" w:rsidR="00FA54D7" w:rsidRDefault="00000000">
      <w:pPr>
        <w:pStyle w:val="a"/>
        <w:spacing w:after="80"/>
        <w:rPr>
          <w:lang w:eastAsia="ko-KR"/>
        </w:rPr>
      </w:pPr>
      <w:r>
        <w:rPr>
          <w:lang w:eastAsia="ko-KR"/>
        </w:rPr>
        <w:t>Ctrl + 1, Ctrl + ~, Ctrl + ;의 기능을 쓰시오.</w:t>
      </w:r>
    </w:p>
    <w:p w14:paraId="30B2EC04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19. 실습 문제 정답</w:t>
      </w:r>
    </w:p>
    <w:p w14:paraId="5B152FAA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=RANK(G4, $G$4:$G$10, 0)</w:t>
      </w:r>
    </w:p>
    <w:p w14:paraId="56D28145" w14:textId="77777777" w:rsidR="00FA54D7" w:rsidRDefault="00FA54D7">
      <w:pPr>
        <w:rPr>
          <w:lang w:eastAsia="ko-KR"/>
        </w:rPr>
      </w:pPr>
    </w:p>
    <w:p w14:paraId="64B61F36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lastRenderedPageBreak/>
        <w:t>=SUMIF($C$4:$C$10, "</w:t>
      </w:r>
      <w:proofErr w:type="spellStart"/>
      <w:r>
        <w:t>중부</w:t>
      </w:r>
      <w:proofErr w:type="spellEnd"/>
      <w:r>
        <w:t>", $D$4:$D$10)</w:t>
      </w:r>
    </w:p>
    <w:p w14:paraId="39D85114" w14:textId="77777777" w:rsidR="00FA54D7" w:rsidRDefault="00FA54D7"/>
    <w:p w14:paraId="3AAB4CC6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=COUNTBLANK(E4:E10)</w:t>
      </w:r>
    </w:p>
    <w:p w14:paraId="58AD1FF8" w14:textId="77777777" w:rsidR="00FA54D7" w:rsidRDefault="00FA54D7"/>
    <w:p w14:paraId="04B05759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=LEFT(F4, 2)</w:t>
      </w:r>
    </w:p>
    <w:p w14:paraId="7C13942C" w14:textId="77777777" w:rsidR="00FA54D7" w:rsidRDefault="00FA54D7"/>
    <w:p w14:paraId="16284796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=RIGHT(F4, 2)</w:t>
      </w:r>
    </w:p>
    <w:p w14:paraId="224EF2AD" w14:textId="77777777" w:rsidR="00FA54D7" w:rsidRDefault="00FA54D7"/>
    <w:p w14:paraId="49C09EA1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=MID(F4, 2, 3)</w:t>
      </w:r>
    </w:p>
    <w:p w14:paraId="7D9260C6" w14:textId="77777777" w:rsidR="00FA54D7" w:rsidRDefault="00FA54D7"/>
    <w:p w14:paraId="73978769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=IF(H4&gt;=120%, 400, IF(H4&gt;=100%, 200, ""))</w:t>
      </w:r>
    </w:p>
    <w:p w14:paraId="1732AE2C" w14:textId="77777777" w:rsidR="00FA54D7" w:rsidRDefault="00FA54D7"/>
    <w:p w14:paraId="0E509E89" w14:textId="77777777" w:rsidR="00FA54D7" w:rsidRDefault="00000000">
      <w:pPr>
        <w:pStyle w:val="CodeBlock"/>
        <w:shd w:val="clear" w:color="auto" w:fill="F3F4F6"/>
        <w:spacing w:after="0" w:line="240" w:lineRule="auto"/>
      </w:pPr>
      <w:r>
        <w:t>[빨강][&gt;=1000]#,##0;[파랑]#,##0</w:t>
      </w:r>
    </w:p>
    <w:p w14:paraId="45DEAB5C" w14:textId="77777777" w:rsidR="00FA54D7" w:rsidRDefault="00FA54D7"/>
    <w:p w14:paraId="0A60CE1A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고급 필터:</w:t>
      </w:r>
    </w:p>
    <w:p w14:paraId="3ECF8194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AND 조건 = 같은 행</w:t>
      </w:r>
    </w:p>
    <w:p w14:paraId="39AAE534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OR 조건 = 다른 행</w:t>
      </w:r>
    </w:p>
    <w:p w14:paraId="6C27DEF2" w14:textId="77777777" w:rsidR="00FA54D7" w:rsidRDefault="00FA54D7">
      <w:pPr>
        <w:rPr>
          <w:lang w:eastAsia="ko-KR"/>
        </w:rPr>
      </w:pPr>
    </w:p>
    <w:p w14:paraId="50A0C8B3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단축키:</w:t>
      </w:r>
    </w:p>
    <w:p w14:paraId="43404C53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Ctrl + 1 = 셀 서식 창 열기</w:t>
      </w:r>
    </w:p>
    <w:p w14:paraId="14BCE911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Ctrl + ~ = 결과값 대신 수식 보기</w:t>
      </w:r>
    </w:p>
    <w:p w14:paraId="2E45EDA5" w14:textId="77777777" w:rsidR="00FA54D7" w:rsidRDefault="00000000">
      <w:pPr>
        <w:pStyle w:val="CodeBlock"/>
        <w:shd w:val="clear" w:color="auto" w:fill="F3F4F6"/>
        <w:spacing w:after="0" w:line="240" w:lineRule="auto"/>
        <w:rPr>
          <w:lang w:eastAsia="ko-KR"/>
        </w:rPr>
      </w:pPr>
      <w:r>
        <w:rPr>
          <w:lang w:eastAsia="ko-KR"/>
        </w:rPr>
        <w:t>Ctrl + ; = 오늘 날짜 입력</w:t>
      </w:r>
    </w:p>
    <w:p w14:paraId="4BBA9CD2" w14:textId="77777777" w:rsidR="00FA54D7" w:rsidRDefault="00FA54D7">
      <w:pPr>
        <w:rPr>
          <w:lang w:eastAsia="ko-KR"/>
        </w:rPr>
      </w:pPr>
    </w:p>
    <w:p w14:paraId="511F01E0" w14:textId="77777777" w:rsidR="00FA54D7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20. 마지막 100점 체크리스트</w:t>
      </w:r>
    </w:p>
    <w:p w14:paraId="2D97C332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시험장 들어가기 전에 아래 질문에 바로 답할 수 있으면 훨씬 안정적이다.</w:t>
      </w:r>
    </w:p>
    <w:p w14:paraId="32282051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A1은 A열 1행이라는 뜻이다.</w:t>
      </w:r>
    </w:p>
    <w:p w14:paraId="486CA462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함수는 반드시 =으로 시작한다.</w:t>
      </w:r>
    </w:p>
    <w:p w14:paraId="0AEB1F18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자동 채우기 때 범위를 고정하려면 $를 붙인다.</w:t>
      </w:r>
    </w:p>
    <w:p w14:paraId="791486E0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RANK(G4, $G$4:$G$10, 0)에서 전체 범위는 절대 참조다.</w:t>
      </w:r>
    </w:p>
    <w:p w14:paraId="23873131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SUMIF는 조건을 검사할 범위와 실제 더할 범위가 다를 수 있다.</w:t>
      </w:r>
    </w:p>
    <w:p w14:paraId="1476FB59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COUNT는 숫자만 세고, COUNTA는 비어 있지 않으면 세고, COUNTBLANK는 빈칸을 센다.</w:t>
      </w:r>
    </w:p>
    <w:p w14:paraId="339530F1" w14:textId="77777777" w:rsidR="00FA54D7" w:rsidRDefault="00000000">
      <w:pPr>
        <w:pStyle w:val="a0"/>
        <w:spacing w:after="80"/>
      </w:pPr>
      <w:r>
        <w:t xml:space="preserve">LEFT, RIGHT, </w:t>
      </w:r>
      <w:proofErr w:type="spellStart"/>
      <w:r>
        <w:t>MID는</w:t>
      </w:r>
      <w:proofErr w:type="spellEnd"/>
      <w:r>
        <w:t xml:space="preserve"> </w:t>
      </w:r>
      <w:proofErr w:type="spellStart"/>
      <w:r>
        <w:t>문자열을</w:t>
      </w:r>
      <w:proofErr w:type="spellEnd"/>
      <w:r>
        <w:t xml:space="preserve"> 자른다.</w:t>
      </w:r>
    </w:p>
    <w:p w14:paraId="7D835C72" w14:textId="77777777" w:rsidR="00FA54D7" w:rsidRDefault="00000000">
      <w:pPr>
        <w:pStyle w:val="a0"/>
        <w:spacing w:after="80"/>
      </w:pPr>
      <w:r>
        <w:t>ROUND, ROUNDDOWN, ROUNDUP은 숫자를 원하는 자리에서 정리한다.</w:t>
      </w:r>
    </w:p>
    <w:p w14:paraId="337E8BE2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사용자 지정 서식의 #는 있으면 표시, 0은 없으면 채움이다.</w:t>
      </w:r>
    </w:p>
    <w:p w14:paraId="18C92A5B" w14:textId="77777777" w:rsidR="00FA54D7" w:rsidRDefault="00000000">
      <w:pPr>
        <w:pStyle w:val="a0"/>
        <w:spacing w:after="80"/>
      </w:pPr>
      <w:r>
        <w:t xml:space="preserve">#,##0은 천 </w:t>
      </w:r>
      <w:proofErr w:type="spellStart"/>
      <w:r>
        <w:t>단위</w:t>
      </w:r>
      <w:proofErr w:type="spellEnd"/>
      <w:r>
        <w:t xml:space="preserve"> </w:t>
      </w:r>
      <w:proofErr w:type="spellStart"/>
      <w:r>
        <w:t>쉼표</w:t>
      </w:r>
      <w:proofErr w:type="spellEnd"/>
      <w:r>
        <w:t xml:space="preserve"> 표시다.</w:t>
      </w:r>
    </w:p>
    <w:p w14:paraId="786AA2F2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lastRenderedPageBreak/>
        <w:t>@는 텍스트 그대로 표시다.</w:t>
      </w:r>
    </w:p>
    <w:p w14:paraId="2DFA1F77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사용자 지정 서식은 값을 바꾸는 것이 아니라 보이는 모양만 바꾼다.</w:t>
      </w:r>
    </w:p>
    <w:p w14:paraId="6F95F451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고급 필터에서 AND는 같은 행, OR은 다른 행이다.</w:t>
      </w:r>
    </w:p>
    <w:p w14:paraId="66CAAA54" w14:textId="77777777" w:rsidR="00FA54D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 xml:space="preserve">사용자 정의 목록은 엑셀에 없는 순서로 자동 </w:t>
      </w:r>
      <w:proofErr w:type="spellStart"/>
      <w:r>
        <w:rPr>
          <w:lang w:eastAsia="ko-KR"/>
        </w:rPr>
        <w:t>채우기할</w:t>
      </w:r>
      <w:proofErr w:type="spellEnd"/>
      <w:r>
        <w:rPr>
          <w:lang w:eastAsia="ko-KR"/>
        </w:rPr>
        <w:t xml:space="preserve"> 때 쓴다.</w:t>
      </w:r>
    </w:p>
    <w:p w14:paraId="07F54FBB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이번 시험 범위는 "어려운 기능을 많이 아는가"보다 "기본 개념을 헷갈리지 않는가"가 더 중요해 보인다.</w:t>
      </w:r>
    </w:p>
    <w:p w14:paraId="69006C08" w14:textId="77777777" w:rsidR="00FA54D7" w:rsidRDefault="00000000">
      <w:pPr>
        <w:spacing w:after="80"/>
        <w:rPr>
          <w:lang w:eastAsia="ko-KR"/>
        </w:rPr>
      </w:pPr>
      <w:r>
        <w:rPr>
          <w:lang w:eastAsia="ko-KR"/>
        </w:rPr>
        <w:t>특히 절대 참조, 사용자 지정 서식, SUMIF, RANK, IF는 문제로 나오면 손으로 바로 써야 하는 부분이라 마지막까지 직접 입력해보는 게 좋다.</w:t>
      </w:r>
    </w:p>
    <w:p w14:paraId="6BBF68A4" w14:textId="77777777" w:rsidR="00A50DB5" w:rsidRDefault="00A50DB5">
      <w:pPr>
        <w:spacing w:after="80"/>
        <w:rPr>
          <w:lang w:eastAsia="ko-KR"/>
        </w:rPr>
      </w:pPr>
    </w:p>
    <w:p w14:paraId="08754A4B" w14:textId="431317BA" w:rsidR="00A50DB5" w:rsidRDefault="00A50DB5">
      <w:pPr>
        <w:spacing w:after="80"/>
        <w:rPr>
          <w:lang w:eastAsia="ko-KR"/>
        </w:rPr>
      </w:pPr>
      <w:r w:rsidRPr="00A50DB5">
        <w:rPr>
          <w:lang w:eastAsia="ko-KR"/>
        </w:rPr>
        <w:drawing>
          <wp:inline distT="0" distB="0" distL="0" distR="0" wp14:anchorId="4E8206D9" wp14:editId="6AD6A825">
            <wp:extent cx="6408420" cy="3681730"/>
            <wp:effectExtent l="0" t="0" r="0" b="0"/>
            <wp:docPr id="1004365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5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DE2" w14:textId="32A02503" w:rsidR="00A50DB5" w:rsidRDefault="00A50DB5">
      <w:pPr>
        <w:spacing w:after="80"/>
        <w:rPr>
          <w:rFonts w:hint="eastAsia"/>
          <w:lang w:eastAsia="ko-KR"/>
        </w:rPr>
      </w:pPr>
      <w:r w:rsidRPr="00A50DB5">
        <w:rPr>
          <w:lang w:eastAsia="ko-KR"/>
        </w:rPr>
        <w:drawing>
          <wp:inline distT="0" distB="0" distL="0" distR="0" wp14:anchorId="44B8BA1C" wp14:editId="58930C34">
            <wp:extent cx="2723394" cy="3041015"/>
            <wp:effectExtent l="0" t="0" r="1270" b="6985"/>
            <wp:docPr id="1451430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30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DB5" w:rsidSect="00034616">
      <w:headerReference w:type="default" r:id="rId10"/>
      <w:footerReference w:type="default" r:id="rId11"/>
      <w:pgSz w:w="11906" w:h="16838"/>
      <w:pgMar w:top="907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2FC6" w14:textId="77777777" w:rsidR="0031235A" w:rsidRDefault="0031235A">
      <w:pPr>
        <w:spacing w:after="0" w:line="240" w:lineRule="auto"/>
      </w:pPr>
      <w:r>
        <w:separator/>
      </w:r>
    </w:p>
  </w:endnote>
  <w:endnote w:type="continuationSeparator" w:id="0">
    <w:p w14:paraId="6279D9C9" w14:textId="77777777" w:rsidR="0031235A" w:rsidRDefault="0031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1B2A" w14:textId="77777777" w:rsidR="00FA54D7" w:rsidRDefault="00FA54D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28CD" w14:textId="77777777" w:rsidR="0031235A" w:rsidRDefault="0031235A">
      <w:pPr>
        <w:spacing w:after="0" w:line="240" w:lineRule="auto"/>
      </w:pPr>
      <w:r>
        <w:separator/>
      </w:r>
    </w:p>
  </w:footnote>
  <w:footnote w:type="continuationSeparator" w:id="0">
    <w:p w14:paraId="4B26E059" w14:textId="77777777" w:rsidR="0031235A" w:rsidRDefault="00312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240F" w14:textId="77777777" w:rsidR="00FA54D7" w:rsidRDefault="00FA54D7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234774">
    <w:abstractNumId w:val="8"/>
  </w:num>
  <w:num w:numId="2" w16cid:durableId="743265342">
    <w:abstractNumId w:val="6"/>
  </w:num>
  <w:num w:numId="3" w16cid:durableId="186990509">
    <w:abstractNumId w:val="5"/>
  </w:num>
  <w:num w:numId="4" w16cid:durableId="1429816857">
    <w:abstractNumId w:val="4"/>
  </w:num>
  <w:num w:numId="5" w16cid:durableId="1914468559">
    <w:abstractNumId w:val="7"/>
  </w:num>
  <w:num w:numId="6" w16cid:durableId="1021738951">
    <w:abstractNumId w:val="3"/>
  </w:num>
  <w:num w:numId="7" w16cid:durableId="345135400">
    <w:abstractNumId w:val="2"/>
  </w:num>
  <w:num w:numId="8" w16cid:durableId="1541279694">
    <w:abstractNumId w:val="1"/>
  </w:num>
  <w:num w:numId="9" w16cid:durableId="119545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35A"/>
    <w:rsid w:val="00326F90"/>
    <w:rsid w:val="009538F1"/>
    <w:rsid w:val="00A50DB5"/>
    <w:rsid w:val="00AA1D8D"/>
    <w:rsid w:val="00B47730"/>
    <w:rsid w:val="00CB0664"/>
    <w:rsid w:val="00FA5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C7B0A"/>
  <w14:defaultImageDpi w14:val="300"/>
  <w15:docId w15:val="{EF12DB4F-2EDE-46A3-AAF1-676E5612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142" w:right="142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윤준하</cp:lastModifiedBy>
  <cp:revision>2</cp:revision>
  <dcterms:created xsi:type="dcterms:W3CDTF">2013-12-23T23:15:00Z</dcterms:created>
  <dcterms:modified xsi:type="dcterms:W3CDTF">2026-04-21T06:45:00Z</dcterms:modified>
  <cp:category/>
</cp:coreProperties>
</file>